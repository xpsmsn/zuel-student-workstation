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中南大学生工作台</w:t>
      </w:r>
    </w:p>
    <w:p>
      <w:pPr>
        <w:pStyle w:val="Heading1"/>
        <w:spacing w:line="312" w:lineRule="auto" w:before="720" w:after="288"/>
        <w:jc w:val="center"/>
      </w:pPr>
      <w:r>
        <w:rPr>
          <w:rFonts w:ascii="微软雅黑" w:hAnsi="微软雅黑" w:eastAsia="微软雅黑" w:cs="微软雅黑" w:hint="eastAsia"/>
          <w:b/>
          <w:color w:val="2F6BFF"/>
          <w:sz w:val="36"/>
          <w:lang w:eastAsia="zh-CN"/>
        </w:rPr>
        <w:t>用户使用手册 · 中南大学生工作台</w:t>
      </w:r>
    </w:p>
    <w:p>
      <w:pPr>
        <w:spacing w:after="520"/>
        <w:jc w:val="center"/>
      </w:pPr>
      <w:r>
        <w:rPr>
          <w:rFonts w:ascii="微软雅黑" w:eastAsia="微软雅黑" w:hAnsi="微软雅黑" w:cs="微软雅黑" w:hint="eastAsia"/>
          <w:color w:val="1F2328"/>
          <w:sz w:val="26"/>
          <w:lang w:eastAsia="zh-CN"/>
        </w:rPr>
        <w:t>把学生信息、成绩、宿舍、备注装进一个离线窗口</w:t>
      </w:r>
    </w:p>
    <w:p>
      <w:pPr>
        <w:spacing w:after="36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版本</w:t>
      </w:r>
      <w:r>
        <w:rPr>
          <w:color w:val="6B7280"/>
          <w:sz w:val="18"/>
        </w:rPr>
        <w:t xml:space="preserve"> 2.0.0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适用</w:t>
      </w:r>
      <w:r>
        <w:rPr>
          <w:color w:val="6B7280"/>
          <w:sz w:val="18"/>
        </w:rPr>
        <w:t xml:space="preserve"> Windows 10/11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（</w:t>
      </w:r>
      <w:r>
        <w:rPr>
          <w:color w:val="6B7280"/>
          <w:sz w:val="18"/>
        </w:rPr>
        <w:t xml:space="preserve">64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位）与</w:t>
      </w:r>
      <w:r>
        <w:rPr>
          <w:color w:val="6B7280"/>
          <w:sz w:val="18"/>
        </w:rPr>
        <w:t xml:space="preserve"> macOS 10.15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及以上</w:t>
      </w:r>
    </w:p>
    <w:p>
      <w:pPr>
        <w:spacing w:after="36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作者：吴章凡</w:t>
      </w:r>
      <w:r>
        <w:rPr>
          <w:color w:val="6B7280"/>
          <w:sz w:val="18"/>
        </w:rPr>
        <w:t xml:space="preserve"> · wuzhangfan110@163.com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30"/>
        <w:jc w:val="left"/>
      </w:pPr>
      <w:r/>
      <w:r>
        <w:rPr>
          <w:b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一、这是一款什么软件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二、安装与首次启动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三、第一次使用：把数据取进来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四、界面上每块东西是干什么的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五、日常使用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六、数据总览与宿舍看板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七、常用功能：天天要用的四个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八、批次、导入方式与导入历史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九、个人中心与系统设置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十、数据安全与隐私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十一、常见问题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十二、版本与联系</w:t>
        </w:r>
      </w:hyperlink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本手册只介绍当前版本的样子。</w:t>
      </w:r>
      <w:r>
        <w:rPr>
          <w:rFonts w:ascii="微软雅黑" w:eastAsia="微软雅黑" w:hAnsi="微软雅黑" w:cs="微软雅黑" w:hint="eastAsia"/>
          <w:lang w:eastAsia="zh-CN"/>
        </w:rPr>
        <w:t xml:space="preserve"> 想看每一版改了什么，见仓库里的 </w:t>
      </w:r>
      <w:r>
        <w:rPr>
          <w:rFonts w:ascii="Consolas" w:hAnsi="Consolas"/>
          <w:sz w:val="18"/>
        </w:rPr>
        <w:t>CHANGELOG.md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12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sz w:val="30"/>
          <w:lang w:eastAsia="zh-CN"/>
        </w:rPr>
        <w:t>一、这是一款什么软件</w:t>
      </w:r>
      <w:bookmarkEnd w:id="12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中南大学生工作台是一款给辅导员用的</w:t>
      </w:r>
      <w:r>
        <w:rPr>
          <w:rFonts w:ascii="微软雅黑" w:eastAsia="微软雅黑" w:hAnsi="微软雅黑" w:cs="微软雅黑" w:hint="eastAsia"/>
          <w:b/>
          <w:lang w:eastAsia="zh-CN"/>
        </w:rPr>
        <w:t>离线</w:t>
      </w:r>
      <w:r>
        <w:rPr>
          <w:rFonts w:ascii="微软雅黑" w:eastAsia="微软雅黑" w:hAnsi="微软雅黑" w:cs="微软雅黑" w:hint="eastAsia"/>
          <w:lang w:eastAsia="zh-CN"/>
        </w:rPr>
        <w:t>学生信息管理工作台：把从学校系统里导出来的「学生信息表」「成绩单」放进来，它会把每个学生的画像、成绩、宿舍、预警整理到一起，一屏看全。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它有三个特点，也是推荐你试试的理由：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数据只在你这台电脑上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全程不联网、不上传任何服务器，密码也是处理后存储的，可以放心放真实学生数据。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不用学就会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第一次打开有新手引导，导入跟着提示点下一步即可，全程约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分钟；做完引导还会在界面上浮出一圈批注，把每个位置是干什么的点给你看。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专为辅导员的工作习惯设计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写备注、盯不及格、看宿舍空位、筛团员党员、查校历、找校内网站，都是一键直达。</w:t>
      </w:r>
      <w:r/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推荐给同事的一段话</w:t>
      </w:r>
      <w:r>
        <w:rPr>
          <w:rFonts w:ascii="微软雅黑" w:eastAsia="微软雅黑" w:hAnsi="微软雅黑" w:cs="微软雅黑" w:hint="eastAsia"/>
          <w:lang w:eastAsia="zh-CN"/>
        </w:rPr>
        <w:t>：这是一份完全离线的辅导员小工具，把学生信息、成绩、宿舍、备注装进一个窗口里。数据不出你自己的电脑，导两次表就能用起来，试试不亏。</w:t>
      </w:r>
    </w:p>
    <w:p>
      <w:bookmarkStart w:id="13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sz w:val="30"/>
          <w:lang w:eastAsia="zh-CN"/>
        </w:rPr>
        <w:t>二、安装与首次启动</w:t>
      </w:r>
      <w:bookmarkEnd w:id="13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先选一个合适的安装包，再确认电脑环境，最后设一个访问密码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三步之后就可用。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（一）Windows：三个安装包怎么选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文件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适合谁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怎么用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中南大学生工作台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安装程序</w:t>
            </w:r>
            <w:r>
              <w:t xml:space="preserve"> </w:t>
            </w:r>
            <w:r>
              <w:t>.exe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大多数人（推荐）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双击，按向导点下一步即可。按当前</w:t>
            </w:r>
            <w:r>
              <w:t xml:space="preserve"> </w:t>
            </w:r>
            <w:r>
              <w:t xml:space="preserve"> Windows </w:t>
            </w:r>
            <w:r>
              <w:t xml:space="preserve"> </w:t>
            </w:r>
            <w:r>
              <w:t>用户安装，</w:t>
            </w:r>
            <w:r>
              <w:t xml:space="preserve"> </w:t>
            </w:r>
            <w:r>
              <w:rPr>
                <w:b/>
              </w:rPr>
              <w:t>不需要管理员权限</w:t>
            </w:r>
            <w:r>
              <w:t xml:space="preserve"> ；装完从桌面或开始菜单启动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中南大学生工作台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绿色版</w:t>
            </w:r>
            <w:r>
              <w:t xml:space="preserve"> </w:t>
            </w:r>
            <w:r>
              <w:t>.exe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不想安装、想放</w:t>
            </w:r>
            <w:r>
              <w:t xml:space="preserve"> </w:t>
            </w:r>
            <w:r>
              <w:t xml:space="preserve"> U </w:t>
            </w:r>
            <w:r>
              <w:t xml:space="preserve"> </w:t>
            </w:r>
            <w:r>
              <w:t>盘的人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无需安装，复制到任意文件夹后双击运行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中南大学生工作台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单位部署</w:t>
            </w:r>
            <w:r>
              <w:t xml:space="preserve"> </w:t>
            </w:r>
            <w:r>
              <w:t>.msi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学校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学院统一部署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双击安装，通常需要管理员权限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三个文件里的程序完全一样，只是安装方式不同。文件名里都带版本号，拿到手就知道是哪一版。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（二）macOS：下载 dmg，拖进「应用程序」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下载 </w:t>
      </w:r>
      <w:r>
        <w:rPr>
          <w:rFonts w:ascii="微软雅黑" w:hAnsi="微软雅黑" w:eastAsia="微软雅黑" w:cs="微软雅黑" w:hint="eastAsia"/>
          <w:sz w:val="18"/>
          <w:lang w:eastAsia="zh-CN"/>
        </w:rPr>
        <w:t>中南大学生工作台-v2.0.0-macOS.dmg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双击打开，把里面的</w:t>
      </w:r>
      <w:r>
        <w:rPr>
          <w:rFonts w:ascii="微软雅黑" w:eastAsia="微软雅黑" w:hAnsi="微软雅黑" w:cs="微软雅黑" w:hint="eastAsia"/>
          <w:b/>
          <w:lang w:eastAsia="zh-CN"/>
        </w:rPr>
        <w:t>中南大学生工作台</w:t>
      </w:r>
      <w:r>
        <w:rPr>
          <w:rFonts w:ascii="微软雅黑" w:eastAsia="微软雅黑" w:hAnsi="微软雅黑" w:cs="微软雅黑" w:hint="eastAsia"/>
          <w:lang w:eastAsia="zh-CN"/>
        </w:rPr>
        <w:t>拖到左边的「应用程序」文件夹。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第一次打开要「右键 → 打开」</w:t>
      </w:r>
      <w:r>
        <w:rPr>
          <w:rFonts w:ascii="微软雅黑" w:eastAsia="微软雅黑" w:hAnsi="微软雅黑" w:cs="微软雅黑" w:hint="eastAsia"/>
          <w:lang w:eastAsia="zh-CN"/>
        </w:rPr>
        <w:t>（见下方说明），之后就正常双击启动了。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⚠️ </w:t>
      </w:r>
      <w:r>
        <w:rPr>
          <w:rFonts w:ascii="微软雅黑" w:eastAsia="微软雅黑" w:hAnsi="微软雅黑" w:cs="微软雅黑" w:hint="eastAsia"/>
          <w:b/>
          <w:lang w:eastAsia="zh-CN"/>
        </w:rPr>
        <w:t>第一次打开会被系统拦一下，这是正常的。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本软件没有购买苹果开发者账号（每年</w:t>
      </w:r>
      <w:r>
        <w:t xml:space="preserve"> 99 </w:t>
      </w:r>
      <w:r>
        <w:rPr>
          <w:rFonts w:ascii="微软雅黑" w:eastAsia="微软雅黑" w:hAnsi="微软雅黑" w:cs="微软雅黑" w:hint="eastAsia"/>
          <w:lang w:eastAsia="zh-CN"/>
        </w:rPr>
        <w:t>美元），所以安装包做的是</w:t>
      </w:r>
      <w:r>
        <w:rPr>
          <w:rFonts w:ascii="微软雅黑" w:eastAsia="微软雅黑" w:hAnsi="微软雅黑" w:cs="微软雅黑" w:hint="eastAsia"/>
          <w:b/>
          <w:lang w:eastAsia="zh-CN"/>
        </w:rPr>
        <w:t>临时签名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 macOS </w:t>
      </w:r>
      <w:r>
        <w:rPr>
          <w:rFonts w:ascii="微软雅黑" w:eastAsia="微软雅黑" w:hAnsi="微软雅黑" w:cs="微软雅黑" w:hint="eastAsia"/>
          <w:lang w:eastAsia="zh-CN"/>
        </w:rPr>
        <w:t>对这类程序会弹「无法打开，因为</w:t>
      </w:r>
      <w:r>
        <w:t xml:space="preserve"> Apple </w:t>
      </w:r>
      <w:r>
        <w:rPr>
          <w:rFonts w:ascii="微软雅黑" w:eastAsia="微软雅黑" w:hAnsi="微软雅黑" w:cs="微软雅黑" w:hint="eastAsia"/>
          <w:lang w:eastAsia="zh-CN"/>
        </w:rPr>
        <w:t>无法检查是否包含恶意软件」。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放行办法</w:t>
      </w:r>
      <w:r>
        <w:rPr>
          <w:rFonts w:ascii="微软雅黑" w:eastAsia="微软雅黑" w:hAnsi="微软雅黑" w:cs="微软雅黑" w:hint="eastAsia"/>
          <w:lang w:eastAsia="zh-CN"/>
        </w:rPr>
        <w:t>：在「应用程序」里</w:t>
      </w:r>
      <w:r>
        <w:rPr>
          <w:rFonts w:ascii="微软雅黑" w:eastAsia="微软雅黑" w:hAnsi="微软雅黑" w:cs="微软雅黑" w:hint="eastAsia"/>
          <w:b/>
          <w:lang w:eastAsia="zh-CN"/>
        </w:rPr>
        <w:t>右键点它 → 选「打开」→ 再点一次「打开」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只需放行一次，以后双击即可。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如果右键里没有「打开」选项，可在「系统设置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隐私与安全性」页面下方点「仍要打开」。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这个版本同时支持两种 Mac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Intel </w:t>
      </w:r>
      <w:r>
        <w:rPr>
          <w:rFonts w:ascii="微软雅黑" w:eastAsia="微软雅黑" w:hAnsi="微软雅黑" w:cs="微软雅黑" w:hint="eastAsia"/>
          <w:lang w:eastAsia="zh-CN"/>
        </w:rPr>
        <w:t>芯片（</w:t>
      </w:r>
      <w:r>
        <w:t>x86_64</w:t>
      </w:r>
      <w:r>
        <w:rPr>
          <w:rFonts w:ascii="微软雅黑" w:eastAsia="微软雅黑" w:hAnsi="微软雅黑" w:cs="微软雅黑" w:hint="eastAsia"/>
          <w:lang w:eastAsia="zh-CN"/>
        </w:rPr>
        <w:t>）与</w:t>
      </w:r>
      <w:r>
        <w:t xml:space="preserve"> Apple </w:t>
      </w:r>
      <w:r>
        <w:rPr>
          <w:rFonts w:ascii="微软雅黑" w:eastAsia="微软雅黑" w:hAnsi="微软雅黑" w:cs="微软雅黑" w:hint="eastAsia"/>
          <w:lang w:eastAsia="zh-CN"/>
        </w:rPr>
        <w:t>芯片（</w:t>
      </w:r>
      <w:r>
        <w:t xml:space="preserve">M </w:t>
      </w:r>
      <w:r>
        <w:rPr>
          <w:rFonts w:ascii="微软雅黑" w:eastAsia="微软雅黑" w:hAnsi="微软雅黑" w:cs="微软雅黑" w:hint="eastAsia"/>
          <w:lang w:eastAsia="zh-CN"/>
        </w:rPr>
        <w:t>系列</w:t>
      </w:r>
      <w:r>
        <w:t xml:space="preserve"> / arm64</w:t>
      </w:r>
      <w:r>
        <w:rPr>
          <w:rFonts w:ascii="微软雅黑" w:eastAsia="微软雅黑" w:hAnsi="微软雅黑" w:cs="微软雅黑" w:hint="eastAsia"/>
          <w:lang w:eastAsia="zh-CN"/>
        </w:rPr>
        <w:t>），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同一个安装包通用，不用挑。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（三）运行环境</w:t>
      </w:r>
    </w:p>
    <w:p>
      <w:pPr>
        <w:pStyle w:val="ListBullet"/>
        <w:spacing w:after="72"/>
        <w:jc w:val="left"/>
      </w:pPr>
      <w:r>
        <w:rPr>
          <w:b/>
        </w:rPr>
        <w:t>Windows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Windows 10 / 11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64 </w:t>
      </w:r>
      <w:r>
        <w:rPr>
          <w:rFonts w:ascii="微软雅黑" w:eastAsia="微软雅黑" w:hAnsi="微软雅黑" w:cs="微软雅黑" w:hint="eastAsia"/>
          <w:lang w:eastAsia="zh-CN"/>
        </w:rPr>
        <w:t>位；需要</w:t>
      </w:r>
      <w:r>
        <w:t xml:space="preserve"> Microsoft Edge WebView2 </w:t>
      </w:r>
      <w:r>
        <w:rPr>
          <w:rFonts w:ascii="微软雅黑" w:eastAsia="微软雅黑" w:hAnsi="微软雅黑" w:cs="微软雅黑" w:hint="eastAsia"/>
          <w:lang w:eastAsia="zh-CN"/>
        </w:rPr>
        <w:t>运行时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Win11 </w:t>
      </w:r>
      <w:r>
        <w:rPr>
          <w:rFonts w:ascii="微软雅黑" w:eastAsia="微软雅黑" w:hAnsi="微软雅黑" w:cs="微软雅黑" w:hint="eastAsia"/>
          <w:lang w:eastAsia="zh-CN"/>
        </w:rPr>
        <w:t>与多数装过</w:t>
      </w:r>
      <w:r>
        <w:t xml:space="preserve"> Edge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Win10 </w:t>
      </w:r>
      <w:r>
        <w:rPr>
          <w:rFonts w:ascii="微软雅黑" w:eastAsia="微软雅黑" w:hAnsi="微软雅黑" w:cs="微软雅黑" w:hint="eastAsia"/>
          <w:lang w:eastAsia="zh-CN"/>
        </w:rPr>
        <w:t>已有；安装程序里内嵌了引导程序，缺的机器会自动补上。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完全离线的电脑需要提前准备</w:t>
      </w:r>
      <w:r>
        <w:t xml:space="preserve"> WebView2 </w:t>
      </w:r>
      <w:r>
        <w:rPr>
          <w:rFonts w:ascii="微软雅黑" w:eastAsia="微软雅黑" w:hAnsi="微软雅黑" w:cs="微软雅黑" w:hint="eastAsia"/>
          <w:lang w:eastAsia="zh-CN"/>
        </w:rPr>
        <w:t>离线运行时）。</w:t>
      </w:r>
    </w:p>
    <w:p>
      <w:pPr>
        <w:pStyle w:val="ListBullet"/>
        <w:spacing w:after="72"/>
        <w:jc w:val="left"/>
      </w:pPr>
      <w:r>
        <w:rPr>
          <w:b/>
        </w:rPr>
        <w:t>macOS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macOS </w:t>
      </w:r>
      <w:r>
        <w:rPr>
          <w:rFonts w:ascii="微软雅黑" w:eastAsia="微软雅黑" w:hAnsi="微软雅黑" w:cs="微软雅黑" w:hint="eastAsia"/>
          <w:b/>
          <w:lang w:eastAsia="zh-CN"/>
        </w:rPr>
        <w:t>10.15（Catalina）及以上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Intel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Apple </w:t>
      </w:r>
      <w:r>
        <w:rPr>
          <w:rFonts w:ascii="微软雅黑" w:eastAsia="微软雅黑" w:hAnsi="微软雅黑" w:cs="微软雅黑" w:hint="eastAsia"/>
          <w:lang w:eastAsia="zh-CN"/>
        </w:rPr>
        <w:t>芯片都可以。</w:t>
      </w:r>
      <w:r/>
    </w:p>
    <w:p>
      <w:pPr>
        <w:jc w:val="left"/>
      </w:pPr>
      <w:r>
        <w:t xml:space="preserve">Mac </w:t>
      </w:r>
      <w:r>
        <w:rPr>
          <w:rFonts w:ascii="微软雅黑" w:eastAsia="微软雅黑" w:hAnsi="微软雅黑" w:cs="微软雅黑" w:hint="eastAsia"/>
          <w:lang w:eastAsia="zh-CN"/>
        </w:rPr>
        <w:t>系统自带网页运行时，</w:t>
      </w:r>
      <w:r>
        <w:rPr>
          <w:rFonts w:ascii="微软雅黑" w:eastAsia="微软雅黑" w:hAnsi="微软雅黑" w:cs="微软雅黑" w:hint="eastAsia"/>
          <w:b/>
          <w:lang w:eastAsia="zh-CN"/>
        </w:rPr>
        <w:t>不需要</w:t>
      </w:r>
      <w:r>
        <w:rPr>
          <w:rFonts w:ascii="微软雅黑" w:eastAsia="微软雅黑" w:hAnsi="微软雅黑" w:cs="微软雅黑" w:hint="eastAsia"/>
          <w:lang w:eastAsia="zh-CN"/>
        </w:rPr>
        <w:t>额外安装任何东西。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两个平台都</w:t>
      </w:r>
      <w:r>
        <w:rPr>
          <w:rFonts w:ascii="微软雅黑" w:eastAsia="微软雅黑" w:hAnsi="微软雅黑" w:cs="微软雅黑" w:hint="eastAsia"/>
          <w:b/>
          <w:lang w:eastAsia="zh-CN"/>
        </w:rPr>
        <w:t>不需要</w:t>
      </w:r>
      <w:r>
        <w:rPr>
          <w:rFonts w:ascii="微软雅黑" w:eastAsia="微软雅黑" w:hAnsi="微软雅黑" w:cs="微软雅黑" w:hint="eastAsia"/>
          <w:lang w:eastAsia="zh-CN"/>
        </w:rPr>
        <w:t>装</w:t>
      </w:r>
      <w:r>
        <w:t xml:space="preserve"> Node.js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Rust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.NET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（四）首次启动：设置访问密码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第一次打开会请你为本工作台设置一个访问密码（至少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位，输入两次）。以后每次打开输入密码解锁。这个密码保护的是你这台电脑上的本地数据，请务必记牢。</w:t>
      </w:r>
    </w:p>
    <w:p>
      <w:bookmarkStart w:id="14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sz w:val="30"/>
          <w:lang w:eastAsia="zh-CN"/>
        </w:rPr>
        <w:t>三、第一次使用：把数据取进来</w:t>
      </w:r>
      <w:bookmarkEnd w:id="14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整体就三步：先从校内系统把文件导出来，再回到工作台导进去。第一次跟着引导做一遍，大约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分钟。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（一）打开新手引导，跟着点一遍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首次进入会</w:t>
      </w:r>
      <w:r>
        <w:rPr>
          <w:rFonts w:ascii="微软雅黑" w:eastAsia="微软雅黑" w:hAnsi="微软雅黑" w:cs="微软雅黑" w:hint="eastAsia"/>
          <w:b/>
          <w:lang w:eastAsia="zh-CN"/>
        </w:rPr>
        <w:t>自动弹出新手引导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步向导），每一步都给一个可以点的按钮：直接跳转到对应的校内系统、直接打开导入框。照着走完，两份文件就都到手了。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向导上方有一条进度清单（「学生基本信息表（智慧学工）」「专业成绩单（综合教务）」），存好哪份就勾哪份，随时知道还差什么。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点了「跳过」也没关系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左侧栏的「导入指引」里永远留着这份说明，页面右上角有「</w:t>
      </w:r>
      <w:r>
        <w:t xml:space="preserve">🎬 </w:t>
      </w:r>
      <w:r>
        <w:rPr>
          <w:rFonts w:ascii="微软雅黑" w:eastAsia="微软雅黑" w:hAnsi="微软雅黑" w:cs="微软雅黑" w:hint="eastAsia"/>
          <w:lang w:eastAsia="zh-CN"/>
        </w:rPr>
        <w:t>新手引导」，个人中心里也有入口。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（二）三份数据，各自从哪来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① 学生信息表（智慧学工）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路径：学生数据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学生基本信息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导出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自定义导出</w:t>
      </w:r>
      <w:r>
        <w:t xml:space="preserve"> → </w:t>
      </w:r>
      <w:r>
        <w:rPr>
          <w:rFonts w:ascii="微软雅黑" w:eastAsia="微软雅黑" w:hAnsi="微软雅黑" w:cs="微软雅黑" w:hint="eastAsia"/>
          <w:b/>
          <w:lang w:eastAsia="zh-CN"/>
        </w:rPr>
        <w:t>字段全选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保存</w:t>
      </w:r>
      <w:r>
        <w:t xml:space="preserve"> .xlsx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⚠️ </w:t>
      </w:r>
      <w:r>
        <w:rPr>
          <w:rFonts w:ascii="微软雅黑" w:eastAsia="微软雅黑" w:hAnsi="微软雅黑" w:cs="微软雅黑" w:hint="eastAsia"/>
          <w:lang w:eastAsia="zh-CN"/>
        </w:rPr>
        <w:t>用「自定义导出」时请把字段</w:t>
      </w:r>
      <w:r>
        <w:rPr>
          <w:rFonts w:ascii="微软雅黑" w:eastAsia="微软雅黑" w:hAnsi="微软雅黑" w:cs="微软雅黑" w:hint="eastAsia"/>
          <w:b/>
          <w:lang w:eastAsia="zh-CN"/>
        </w:rPr>
        <w:t>全选</w:t>
      </w:r>
      <w:r>
        <w:rPr>
          <w:rFonts w:ascii="微软雅黑" w:eastAsia="微软雅黑" w:hAnsi="微软雅黑" w:cs="微软雅黑" w:hint="eastAsia"/>
          <w:lang w:eastAsia="zh-CN"/>
        </w:rPr>
        <w:t>。少勾的那些列，在工作台里就是空的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不是软件没识别，是表里本来就没有。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② 成绩单（综合教务）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路径：成绩管理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查询分析统计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专业成绩单。上课专业可多选，一份成绩单能装下你带的全部专业。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⚠️ </w:t>
      </w:r>
      <w:r>
        <w:rPr>
          <w:rFonts w:ascii="微软雅黑" w:eastAsia="微软雅黑" w:hAnsi="微软雅黑" w:cs="微软雅黑" w:hint="eastAsia"/>
          <w:lang w:eastAsia="zh-CN"/>
        </w:rPr>
        <w:t>校内系统导出是</w:t>
      </w:r>
      <w:r>
        <w:rPr>
          <w:rFonts w:ascii="微软雅黑" w:eastAsia="微软雅黑" w:hAnsi="微软雅黑" w:cs="微软雅黑" w:hint="eastAsia"/>
          <w:b/>
          <w:lang w:eastAsia="zh-CN"/>
        </w:rPr>
        <w:t>二次请求</w:t>
      </w:r>
      <w:r>
        <w:rPr>
          <w:rFonts w:ascii="微软雅黑" w:eastAsia="微软雅黑" w:hAnsi="微软雅黑" w:cs="微软雅黑" w:hint="eastAsia"/>
          <w:lang w:eastAsia="zh-CN"/>
        </w:rPr>
        <w:t>，请等浏览器真正开始下载了再保存文件。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③ 入党积极分子名册（可选，很有用）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学校发的积极分子名册（</w:t>
      </w:r>
      <w:r>
        <w:rPr>
          <w:rFonts w:ascii="Consolas" w:hAnsi="Consolas"/>
          <w:sz w:val="18"/>
        </w:rPr>
        <w:t>.xls</w:t>
      </w:r>
      <w:r>
        <w:rPr>
          <w:rFonts w:ascii="微软雅黑" w:eastAsia="微软雅黑" w:hAnsi="微软雅黑" w:cs="微软雅黑" w:hint="eastAsia"/>
          <w:lang w:eastAsia="zh-CN"/>
        </w:rPr>
        <w:t xml:space="preserve"> 或 </w:t>
      </w:r>
      <w:r>
        <w:rPr>
          <w:rFonts w:ascii="Consolas" w:hAnsi="Consolas"/>
          <w:sz w:val="18"/>
        </w:rPr>
        <w:t>.xlsx</w:t>
      </w:r>
      <w:r>
        <w:rPr>
          <w:rFonts w:ascii="微软雅黑" w:eastAsia="微软雅黑" w:hAnsi="微软雅黑" w:cs="微软雅黑" w:hint="eastAsia"/>
          <w:lang w:eastAsia="zh-CN"/>
        </w:rPr>
        <w:t>）可以直接导入，软件会</w:t>
      </w:r>
      <w:r>
        <w:rPr>
          <w:rFonts w:ascii="微软雅黑" w:eastAsia="微软雅黑" w:hAnsi="微软雅黑" w:cs="微软雅黑" w:hint="eastAsia"/>
          <w:b/>
          <w:lang w:eastAsia="zh-CN"/>
        </w:rPr>
        <w:t>自动把匹配到的学生政治面貌同步为「入党积极分子」</w:t>
      </w:r>
      <w:r>
        <w:rPr>
          <w:rFonts w:ascii="微软雅黑" w:eastAsia="微软雅黑" w:hAnsi="微软雅黑" w:cs="微软雅黑" w:hint="eastAsia"/>
          <w:lang w:eastAsia="zh-CN"/>
        </w:rPr>
        <w:t>，并把名册里的「所在党支部」「递交入党申请书时间」「确定为入党积极分子时间」一并写进档案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省下几百次手点。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两道闸门保安全：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不降级</w:t>
      </w:r>
      <w:r>
        <w:rPr>
          <w:rFonts w:ascii="微软雅黑" w:eastAsia="微软雅黑" w:hAnsi="微软雅黑" w:cs="微软雅黑" w:hint="eastAsia"/>
          <w:lang w:eastAsia="zh-CN"/>
        </w:rPr>
        <w:t>：已经是中共党员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预备党员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发展对象的，一律不动（名册是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曾经是积极分子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的存底，不该把已入党的人拉回来）。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不覆盖</w:t>
      </w:r>
      <w:r>
        <w:rPr>
          <w:rFonts w:ascii="微软雅黑" w:eastAsia="微软雅黑" w:hAnsi="微软雅黑" w:cs="微软雅黑" w:hint="eastAsia"/>
          <w:lang w:eastAsia="zh-CN"/>
        </w:rPr>
        <w:t>：名册自带「政治面貌」列且写了值的，以名册为准。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⚠️ </w:t>
      </w:r>
      <w:r>
        <w:rPr>
          <w:rFonts w:ascii="微软雅黑" w:eastAsia="微软雅黑" w:hAnsi="微软雅黑" w:cs="微软雅黑" w:hint="eastAsia"/>
          <w:lang w:eastAsia="zh-CN"/>
        </w:rPr>
        <w:t>选导入方式时注意：名册通常只是全班的一部分，选</w:t>
      </w:r>
      <w:r>
        <w:rPr>
          <w:rFonts w:ascii="微软雅黑" w:eastAsia="微软雅黑" w:hAnsi="微软雅黑" w:cs="微软雅黑" w:hint="eastAsia"/>
          <w:b/>
          <w:lang w:eastAsia="zh-CN"/>
        </w:rPr>
        <w:t>「覆盖当前批次」会把名单外的同学清掉</w:t>
      </w:r>
      <w:r>
        <w:rPr>
          <w:rFonts w:ascii="微软雅黑" w:eastAsia="微软雅黑" w:hAnsi="微软雅黑" w:cs="微软雅黑" w:hint="eastAsia"/>
          <w:lang w:eastAsia="zh-CN"/>
        </w:rPr>
        <w:t>。名册导入请用默认的</w:t>
      </w:r>
      <w:r>
        <w:rPr>
          <w:rFonts w:ascii="微软雅黑" w:eastAsia="微软雅黑" w:hAnsi="微软雅黑" w:cs="微软雅黑" w:hint="eastAsia"/>
          <w:b/>
          <w:lang w:eastAsia="zh-CN"/>
        </w:rPr>
        <w:t>「新增 / 合并」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（三）两类"以前导不进来"的表，现在都能直接导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表头不在第 1 行也能认</w:t>
      </w:r>
      <w:r>
        <w:rPr>
          <w:rFonts w:ascii="微软雅黑" w:eastAsia="微软雅黑" w:hAnsi="微软雅黑" w:cs="微软雅黑" w:hint="eastAsia"/>
          <w:lang w:eastAsia="zh-CN"/>
        </w:rPr>
        <w:t>：官方表格前面常压着</w:t>
      </w:r>
      <w:r>
        <w:t xml:space="preserve"> 1~3 </w:t>
      </w:r>
      <w:r>
        <w:rPr>
          <w:rFonts w:ascii="微软雅黑" w:eastAsia="微软雅黑" w:hAnsi="微软雅黑" w:cs="微软雅黑" w:hint="eastAsia"/>
          <w:lang w:eastAsia="zh-CN"/>
        </w:rPr>
        <w:t>行标题带、盖章栏、填报日期（例如本校的入党积极分子名册，真表头在第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行）。软件会</w:t>
      </w:r>
      <w:r>
        <w:rPr>
          <w:rFonts w:ascii="微软雅黑" w:eastAsia="微软雅黑" w:hAnsi="微软雅黑" w:cs="微软雅黑" w:hint="eastAsia"/>
          <w:b/>
          <w:lang w:eastAsia="zh-CN"/>
        </w:rPr>
        <w:t>自动找到真正的表头</w:t>
      </w:r>
      <w:r>
        <w:rPr>
          <w:rFonts w:ascii="微软雅黑" w:eastAsia="微软雅黑" w:hAnsi="微软雅黑" w:cs="微软雅黑" w:hint="eastAsia"/>
          <w:lang w:eastAsia="zh-CN"/>
        </w:rPr>
        <w:t>，并把表头正下方「培养联系人</w:t>
      </w:r>
      <w:r>
        <w:t xml:space="preserve"> 1 | 2</w:t>
      </w:r>
      <w:r>
        <w:rPr>
          <w:rFonts w:ascii="微软雅黑" w:eastAsia="微软雅黑" w:hAnsi="微软雅黑" w:cs="微软雅黑" w:hint="eastAsia"/>
          <w:lang w:eastAsia="zh-CN"/>
        </w:rPr>
        <w:t>」这类子表头行、表尾的签名与说明行剔掉，不会把它们当成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异常行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报给你。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旧版 Excel 格式 </w:t>
      </w:r>
      <w:r>
        <w:rPr>
          <w:rFonts w:ascii="Consolas" w:hAnsi="Consolas"/>
          <w:b/>
          <w:sz w:val="18"/>
        </w:rPr>
        <w:t>.xls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能直接读</w:t>
      </w:r>
      <w:r>
        <w:rPr>
          <w:rFonts w:ascii="微软雅黑" w:eastAsia="微软雅黑" w:hAnsi="微软雅黑" w:cs="微软雅黑" w:hint="eastAsia"/>
          <w:lang w:eastAsia="zh-CN"/>
        </w:rPr>
        <w:t>：不用再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另存为</w:t>
      </w:r>
      <w:r>
        <w:t xml:space="preserve"> .xlsx"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万一文件真的打不开（加密、损坏、正被</w:t>
      </w:r>
      <w:r>
        <w:t xml:space="preserve"> Excel </w:t>
      </w:r>
      <w:r>
        <w:rPr>
          <w:rFonts w:ascii="微软雅黑" w:eastAsia="微软雅黑" w:hAnsi="微软雅黑" w:cs="微软雅黑" w:hint="eastAsia"/>
          <w:lang w:eastAsia="zh-CN"/>
        </w:rPr>
        <w:t>占着），软件会明确告诉你</w:t>
      </w:r>
      <w:r>
        <w:rPr>
          <w:rFonts w:ascii="微软雅黑" w:eastAsia="微软雅黑" w:hAnsi="微软雅黑" w:cs="微软雅黑" w:hint="eastAsia"/>
          <w:b/>
          <w:lang w:eastAsia="zh-CN"/>
        </w:rPr>
        <w:t>「这个文件打不开」</w:t>
      </w:r>
      <w:r>
        <w:rPr>
          <w:rFonts w:ascii="微软雅黑" w:eastAsia="微软雅黑" w:hAnsi="微软雅黑" w:cs="微软雅黑" w:hint="eastAsia"/>
          <w:lang w:eastAsia="zh-CN"/>
        </w:rPr>
        <w:t>并列出常见原因，</w:t>
      </w:r>
      <w:r>
        <w:rPr>
          <w:rFonts w:ascii="微软雅黑" w:eastAsia="微软雅黑" w:hAnsi="微软雅黑" w:cs="微软雅黑" w:hint="eastAsia"/>
          <w:b/>
          <w:lang w:eastAsia="zh-CN"/>
        </w:rPr>
        <w:t>一个字都不会写进你的数据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（四）回到工作台导入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点右上角「＋ 导入数据」选学生信息表，点「＋ 导入成绩」选成绩单。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导入确认页会告诉你每一列有没有认出来（例如「住宿地址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宿舍」「手机号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联系电话」），确认无误再选导入方式（见第八章）。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不想导的列可以去掉</w:t>
      </w:r>
      <w:r>
        <w:rPr>
          <w:rFonts w:ascii="微软雅黑" w:eastAsia="微软雅黑" w:hAnsi="微软雅黑" w:cs="微软雅黑" w:hint="eastAsia"/>
          <w:lang w:eastAsia="zh-CN"/>
        </w:rPr>
        <w:t>：确认页那张表最右侧新加了一栏「</w:t>
      </w:r>
      <w:r>
        <w:rPr>
          <w:rFonts w:ascii="微软雅黑" w:eastAsia="微软雅黑" w:hAnsi="微软雅黑" w:cs="微软雅黑" w:hint="eastAsia"/>
          <w:b/>
          <w:lang w:eastAsia="zh-CN"/>
        </w:rPr>
        <w:t>导入</w:t>
      </w:r>
      <w:r>
        <w:rPr>
          <w:rFonts w:ascii="微软雅黑" w:eastAsia="微软雅黑" w:hAnsi="微软雅黑" w:cs="微软雅黑" w:hint="eastAsia"/>
          <w:lang w:eastAsia="zh-CN"/>
        </w:rPr>
        <w:t>」，每一列一个勾选框，默认全勾上。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把某个勾去掉，那一列就不会进来（已在本机的数据也不受影响）。表格下方实时显示「本次将导入</w:t>
      </w:r>
      <w:r>
        <w:t xml:space="preserve"> 7 / 8 </w:t>
      </w:r>
      <w:r>
        <w:rPr>
          <w:rFonts w:ascii="微软雅黑" w:eastAsia="微软雅黑" w:hAnsi="微软雅黑" w:cs="微软雅黑" w:hint="eastAsia"/>
          <w:lang w:eastAsia="zh-CN"/>
        </w:rPr>
        <w:t>个字段」，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并列出被排除的列。</w:t>
      </w:r>
      <w:r>
        <w:rPr>
          <w:rFonts w:ascii="微软雅黑" w:eastAsia="微软雅黑" w:hAnsi="微软雅黑" w:cs="微软雅黑" w:hint="eastAsia"/>
          <w:b/>
          <w:lang w:eastAsia="zh-CN"/>
        </w:rPr>
        <w:t>学号那一栏标着「必导入」且不能取消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它是把所有数据串起来的主键。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另外：如果导的是入党积极分子名册、却把「政治面貌」的勾去掉了，页面会红字提醒你</w:t>
      </w:r>
    </w:p>
    <w:p>
      <w:pPr>
        <w:jc w:val="left"/>
      </w:pP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否则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自动同步为入党积极分子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这一步会静悄悄地不发生。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两份表都可以</w:t>
      </w:r>
      <w:r>
        <w:rPr>
          <w:rFonts w:ascii="微软雅黑" w:eastAsia="微软雅黑" w:hAnsi="微软雅黑" w:cs="微软雅黑" w:hint="eastAsia"/>
          <w:b/>
          <w:lang w:eastAsia="zh-CN"/>
        </w:rPr>
        <w:t>反复导</w:t>
      </w:r>
      <w:r>
        <w:rPr>
          <w:rFonts w:ascii="微软雅黑" w:eastAsia="微软雅黑" w:hAnsi="微软雅黑" w:cs="微软雅黑" w:hint="eastAsia"/>
          <w:lang w:eastAsia="zh-CN"/>
        </w:rPr>
        <w:t>：重复导入不会重复造人，</w:t>
      </w:r>
      <w:r>
        <w:rPr>
          <w:rFonts w:ascii="微软雅黑" w:eastAsia="微软雅黑" w:hAnsi="微软雅黑" w:cs="微软雅黑" w:hint="eastAsia"/>
          <w:b/>
          <w:lang w:eastAsia="zh-CN"/>
        </w:rPr>
        <w:t>你写过的辅导员备注永远不会被覆盖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15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sz w:val="30"/>
          <w:lang w:eastAsia="zh-CN"/>
        </w:rPr>
        <w:t>四、界面上每块东西是干什么的</w:t>
      </w:r>
      <w:bookmarkEnd w:id="15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新手引导讲的是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数据怎么取进来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。做完（或跳过）引导后，界面上会</w:t>
      </w:r>
      <w:r>
        <w:rPr>
          <w:rFonts w:ascii="微软雅黑" w:eastAsia="微软雅黑" w:hAnsi="微软雅黑" w:cs="微软雅黑" w:hint="eastAsia"/>
          <w:b/>
          <w:lang w:eastAsia="zh-CN"/>
        </w:rPr>
        <w:t>自动浮出一圈批注</w:t>
      </w:r>
      <w:r>
        <w:rPr>
          <w:rFonts w:ascii="微软雅黑" w:eastAsia="微软雅黑" w:hAnsi="微软雅黑" w:cs="微软雅黑" w:hint="eastAsia"/>
          <w:lang w:eastAsia="zh-CN"/>
        </w:rPr>
        <w:t xml:space="preserve">，共 </w:t>
      </w:r>
      <w:r>
        <w:rPr>
          <w:rFonts w:ascii="微软雅黑" w:eastAsia="微软雅黑" w:hAnsi="微软雅黑" w:cs="微软雅黑" w:hint="eastAsia"/>
          <w:b/>
          <w:lang w:eastAsia="zh-CN"/>
        </w:rPr>
        <w:t>11 步</w:t>
      </w:r>
      <w:r>
        <w:rPr>
          <w:rFonts w:ascii="微软雅黑" w:eastAsia="微软雅黑" w:hAnsi="微软雅黑" w:cs="微软雅黑" w:hint="eastAsia"/>
          <w:lang w:eastAsia="zh-CN"/>
        </w:rPr>
        <w:t>，逐块点给你看：批次条、导入按钮、左侧栏、导入指引，以及</w:t>
      </w:r>
      <w:r>
        <w:rPr>
          <w:rFonts w:ascii="微软雅黑" w:eastAsia="微软雅黑" w:hAnsi="微软雅黑" w:cs="微软雅黑" w:hint="eastAsia"/>
          <w:b/>
          <w:lang w:eastAsia="zh-CN"/>
        </w:rPr>
        <w:t>四个常用功能</w:t>
      </w:r>
      <w:r>
        <w:rPr>
          <w:rFonts w:ascii="微软雅黑" w:eastAsia="微软雅黑" w:hAnsi="微软雅黑" w:cs="微软雅黑" w:hint="eastAsia"/>
          <w:lang w:eastAsia="zh-CN"/>
        </w:rPr>
        <w:t>（校务导航、常用模板、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辅导员、校历作息）、筛选与列设置、关注视图、个人中心。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高亮框是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挖洞式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的，被指到的按钮照样看得清；每一步就一句话。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随时可以「跳过」；跳过也算看过，不会再自动弹。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想再看一遍：</w:t>
      </w:r>
      <w:r>
        <w:rPr>
          <w:rFonts w:ascii="微软雅黑" w:eastAsia="微软雅黑" w:hAnsi="微软雅黑" w:cs="微软雅黑" w:hint="eastAsia"/>
          <w:b/>
          <w:lang w:eastAsia="zh-CN"/>
        </w:rPr>
        <w:t>个人中心 →「🔎 重看页面导览」</w:t>
      </w:r>
      <w:r>
        <w:rPr>
          <w:rFonts w:ascii="微软雅黑" w:eastAsia="微软雅黑" w:hAnsi="微软雅黑" w:cs="微软雅黑" w:hint="eastAsia"/>
          <w:lang w:eastAsia="zh-CN"/>
        </w:rPr>
        <w:t>，或「导入指引」页右上角。</w:t>
      </w:r>
    </w:p>
    <w:p>
      <w:bookmarkStart w:id="16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sz w:val="30"/>
          <w:lang w:eastAsia="zh-CN"/>
        </w:rPr>
        <w:t>五、日常使用</w:t>
      </w:r>
      <w:bookmarkEnd w:id="16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日常用得最多的就两件事：</w:t>
      </w:r>
      <w:r>
        <w:rPr>
          <w:rFonts w:ascii="微软雅黑" w:eastAsia="微软雅黑" w:hAnsi="微软雅黑" w:cs="微软雅黑" w:hint="eastAsia"/>
          <w:b/>
          <w:lang w:eastAsia="zh-CN"/>
        </w:rPr>
        <w:t>把学生找出来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把要盯的人盯住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（一）学生列表：找人、筛人、写备注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快速搜索</w:t>
      </w:r>
      <w:r>
        <w:rPr>
          <w:rFonts w:ascii="微软雅黑" w:eastAsia="微软雅黑" w:hAnsi="微软雅黑" w:cs="微软雅黑" w:hint="eastAsia"/>
          <w:lang w:eastAsia="zh-CN"/>
        </w:rPr>
        <w:t>：一次输入同时匹配姓名、学号、考生号、电话。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筛选</w:t>
      </w:r>
      <w:r>
        <w:rPr>
          <w:rFonts w:ascii="微软雅黑" w:eastAsia="微软雅黑" w:hAnsi="微软雅黑" w:cs="微软雅黑" w:hint="eastAsia"/>
          <w:lang w:eastAsia="zh-CN"/>
        </w:rPr>
        <w:t>：可按班级、性别、政治面貌、宿舍等条件筛。点开每个条件就是一个</w:t>
      </w:r>
      <w:r>
        <w:rPr>
          <w:rFonts w:ascii="微软雅黑" w:eastAsia="微软雅黑" w:hAnsi="微软雅黑" w:cs="微软雅黑" w:hint="eastAsia"/>
          <w:b/>
          <w:lang w:eastAsia="zh-CN"/>
        </w:rPr>
        <w:t>复选框面板</w:t>
      </w:r>
      <w:r>
        <w:rPr>
          <w:rFonts w:ascii="微软雅黑" w:eastAsia="微软雅黑" w:hAnsi="微软雅黑" w:cs="微软雅黑" w:hint="eastAsia"/>
          <w:lang w:eastAsia="zh-CN"/>
        </w:rPr>
        <w:t>，勾选立刻生效、</w:t>
      </w:r>
      <w:r>
        <w:rPr>
          <w:rFonts w:ascii="微软雅黑" w:eastAsia="微软雅黑" w:hAnsi="微软雅黑" w:cs="微软雅黑" w:hint="eastAsia"/>
          <w:b/>
          <w:lang w:eastAsia="zh-CN"/>
        </w:rPr>
        <w:t>面板不会关</w:t>
      </w:r>
      <w:r>
        <w:rPr>
          <w:rFonts w:ascii="微软雅黑" w:eastAsia="微软雅黑" w:hAnsi="微软雅黑" w:cs="微软雅黑" w:hint="eastAsia"/>
          <w:lang w:eastAsia="zh-CN"/>
        </w:rPr>
        <w:t>，一次能把几个值都勾上；按钮上直接显示当前选了什么（如「男、女」）。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同一组里勾多个值是「</w:t>
      </w:r>
      <w:r>
        <w:rPr>
          <w:rFonts w:ascii="微软雅黑" w:eastAsia="微软雅黑" w:hAnsi="微软雅黑" w:cs="微软雅黑" w:hint="eastAsia"/>
          <w:b/>
          <w:lang w:eastAsia="zh-CN"/>
        </w:rPr>
        <w:t>或</w:t>
      </w:r>
      <w:r>
        <w:rPr>
          <w:rFonts w:ascii="微软雅黑" w:eastAsia="微软雅黑" w:hAnsi="微软雅黑" w:cs="微软雅黑" w:hint="eastAsia"/>
          <w:lang w:eastAsia="zh-CN"/>
        </w:rPr>
        <w:t>」的关系，不同组之间是「</w:t>
      </w:r>
      <w:r>
        <w:rPr>
          <w:rFonts w:ascii="微软雅黑" w:eastAsia="微软雅黑" w:hAnsi="微软雅黑" w:cs="微软雅黑" w:hint="eastAsia"/>
          <w:b/>
          <w:lang w:eastAsia="zh-CN"/>
        </w:rPr>
        <w:t>且</w:t>
      </w:r>
      <w:r>
        <w:rPr>
          <w:rFonts w:ascii="微软雅黑" w:eastAsia="微软雅黑" w:hAnsi="微软雅黑" w:cs="微软雅黑" w:hint="eastAsia"/>
          <w:lang w:eastAsia="zh-CN"/>
        </w:rPr>
        <w:t>」的关系。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面板里的「</w:t>
      </w:r>
      <w:r>
        <w:rPr>
          <w:rFonts w:ascii="微软雅黑" w:eastAsia="微软雅黑" w:hAnsi="微软雅黑" w:cs="微软雅黑" w:hint="eastAsia"/>
          <w:b/>
          <w:lang w:eastAsia="zh-CN"/>
        </w:rPr>
        <w:t>清除本组</w:t>
      </w:r>
      <w:r>
        <w:rPr>
          <w:rFonts w:ascii="微软雅黑" w:eastAsia="微软雅黑" w:hAnsi="微软雅黑" w:cs="微软雅黑" w:hint="eastAsia"/>
          <w:lang w:eastAsia="zh-CN"/>
        </w:rPr>
        <w:t>」只清这一个条件，不动你设的其他条件。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选中的条件会变成一个个小标签（</w:t>
      </w:r>
      <w:r>
        <w:t>chip</w:t>
      </w:r>
      <w:r>
        <w:rPr>
          <w:rFonts w:ascii="微软雅黑" w:eastAsia="微软雅黑" w:hAnsi="微软雅黑" w:cs="微软雅黑" w:hint="eastAsia"/>
          <w:lang w:eastAsia="zh-CN"/>
        </w:rPr>
        <w:t>），哪个不要了单独点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掉。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排序</w:t>
      </w:r>
      <w:r>
        <w:rPr>
          <w:rFonts w:ascii="微软雅黑" w:eastAsia="微软雅黑" w:hAnsi="微软雅黑" w:cs="微软雅黑" w:hint="eastAsia"/>
          <w:lang w:eastAsia="zh-CN"/>
        </w:rPr>
        <w:t>：点表格列头即按该列排序，再点一次反向。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列设置</w:t>
      </w:r>
      <w:r>
        <w:rPr>
          <w:rFonts w:ascii="微软雅黑" w:eastAsia="微软雅黑" w:hAnsi="微软雅黑" w:cs="微软雅黑" w:hint="eastAsia"/>
          <w:lang w:eastAsia="zh-CN"/>
        </w:rPr>
        <w:t>：列表右上角可勾选显示哪些列、调整列的先后顺序，设置会自动记住。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备注</w:t>
      </w:r>
      <w:r>
        <w:rPr>
          <w:rFonts w:ascii="微软雅黑" w:eastAsia="微软雅黑" w:hAnsi="微软雅黑" w:cs="微软雅黑" w:hint="eastAsia"/>
          <w:lang w:eastAsia="zh-CN"/>
        </w:rPr>
        <w:t>：点开学生详情，直接在详情页里写、直接保存；列表里会显示备注摘要，谁还没写一眼可见。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关注标签</w:t>
      </w:r>
      <w:r>
        <w:rPr>
          <w:rFonts w:ascii="微软雅黑" w:eastAsia="微软雅黑" w:hAnsi="微软雅黑" w:cs="微软雅黑" w:hint="eastAsia"/>
          <w:lang w:eastAsia="zh-CN"/>
        </w:rPr>
        <w:t>：姓名后面可能出现</w:t>
      </w:r>
      <w:r>
        <w:t xml:space="preserve"> 🎭 ⛄ </w:t>
      </w:r>
      <w:r>
        <w:rPr>
          <w:rFonts w:ascii="微软雅黑" w:eastAsia="微软雅黑" w:hAnsi="微软雅黑" w:cs="微软雅黑" w:hint="eastAsia"/>
          <w:lang w:eastAsia="zh-CN"/>
        </w:rPr>
        <w:t>这样的小图标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那是你自己给这个学生打的关注标记（见下一节）。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图标只显示「样子」不显示文字，鼠标停上去会告诉你它是什么。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（二）关注视图：一键锁定要干预的学生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侧栏「关注视图」里预设了一排常用名单：</w:t>
      </w:r>
      <w:r>
        <w:rPr>
          <w:rFonts w:ascii="微软雅黑" w:eastAsia="微软雅黑" w:hAnsi="微软雅黑" w:cs="微软雅黑" w:hint="eastAsia"/>
          <w:b/>
          <w:lang w:eastAsia="zh-CN"/>
        </w:rPr>
        <w:t>需重点关注、带标签学生、有不及格、绩点偏低、暂无成绩、未写备注、已写备注、团员/党员、班委成员</w:t>
      </w:r>
      <w:r>
        <w:rPr>
          <w:rFonts w:ascii="微软雅黑" w:eastAsia="微软雅黑" w:hAnsi="微软雅黑" w:cs="微软雅黑" w:hint="eastAsia"/>
          <w:lang w:eastAsia="zh-CN"/>
        </w:rPr>
        <w:t>。点哪个就过滤出哪批人。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列表上方的统计条数字（已写备注、需重点关注、有不及格等）也可以直接点，点了就跳到对应名单。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「需重点关注」是怎么算出来的？</w:t>
      </w:r>
      <w:r>
        <w:rPr>
          <w:rFonts w:ascii="微软雅黑" w:eastAsia="微软雅黑" w:hAnsi="微软雅黑" w:cs="微软雅黑" w:hint="eastAsia"/>
          <w:lang w:eastAsia="zh-CN"/>
        </w:rPr>
        <w:t xml:space="preserve"> 满足任一条就算：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判据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数据来源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有不及格的科目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成绩单的「不及格门数」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学生表里「挂科情况」或「军训备注」有内容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学生信息表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你给他打了关注标签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你自己标的（见下）</w:t>
            </w:r>
          </w:p>
        </w:tc>
      </w:tr>
    </w:tbl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某个视图是灰色的？那是本批数据里没有对应字段，或者还没导入成绩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软件不会拿</w:t>
      </w:r>
      <w:r>
        <w:t>"0"</w:t>
      </w:r>
      <w:r>
        <w:rPr>
          <w:rFonts w:ascii="微软雅黑" w:eastAsia="微软雅黑" w:hAnsi="微软雅黑" w:cs="微软雅黑" w:hint="eastAsia"/>
          <w:lang w:eastAsia="zh-CN"/>
        </w:rPr>
        <w:t>来骗你，缺数据它会明说。</w:t>
      </w:r>
    </w:p>
    <w:p>
      <w:pPr>
        <w:pStyle w:val="Heading4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4"/>
          <w:lang w:eastAsia="zh-CN"/>
        </w:rPr>
        <w:t>关注标签：给"没有数据来源"的事留个位置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挂科、绩点这些能算出来，但</w:t>
      </w:r>
      <w:r>
        <w:rPr>
          <w:rFonts w:ascii="微软雅黑" w:eastAsia="微软雅黑" w:hAnsi="微软雅黑" w:cs="微软雅黑" w:hint="eastAsia"/>
          <w:b/>
          <w:lang w:eastAsia="zh-CN"/>
        </w:rPr>
        <w:t>心理状态、单亲、人际紧张</w:t>
      </w:r>
      <w:r>
        <w:rPr>
          <w:rFonts w:ascii="微软雅黑" w:eastAsia="微软雅黑" w:hAnsi="微软雅黑" w:cs="微软雅黑" w:hint="eastAsia"/>
          <w:lang w:eastAsia="zh-CN"/>
        </w:rPr>
        <w:t>这类只有你知道的事，系统里没有、也算不出来。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所以加了一层可以自己定的标签：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预置三个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🎭 </w:t>
      </w:r>
      <w:r>
        <w:rPr>
          <w:rFonts w:ascii="微软雅黑" w:eastAsia="微软雅黑" w:hAnsi="微软雅黑" w:cs="微软雅黑" w:hint="eastAsia"/>
          <w:lang w:eastAsia="zh-CN"/>
        </w:rPr>
        <w:t>心理、</w:t>
      </w:r>
      <w:r>
        <w:t xml:space="preserve">👩‍👦 </w:t>
      </w:r>
      <w:r>
        <w:rPr>
          <w:rFonts w:ascii="微软雅黑" w:eastAsia="微软雅黑" w:hAnsi="微软雅黑" w:cs="微软雅黑" w:hint="eastAsia"/>
          <w:lang w:eastAsia="zh-CN"/>
        </w:rPr>
        <w:t>单亲、</w:t>
      </w:r>
      <w:r>
        <w:t xml:space="preserve">⛄ </w:t>
      </w:r>
      <w:r>
        <w:rPr>
          <w:rFonts w:ascii="微软雅黑" w:eastAsia="微软雅黑" w:hAnsi="微软雅黑" w:cs="微软雅黑" w:hint="eastAsia"/>
          <w:lang w:eastAsia="zh-CN"/>
        </w:rPr>
        <w:t>人际。点学生详情里的标签行就能标记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取消，一个人可以同时打多个。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列表里只显示图标</w:t>
      </w:r>
      <w:r>
        <w:rPr>
          <w:rFonts w:ascii="微软雅黑" w:eastAsia="微软雅黑" w:hAnsi="微软雅黑" w:cs="微软雅黑" w:hint="eastAsia"/>
          <w:lang w:eastAsia="zh-CN"/>
        </w:rPr>
        <w:t>（例如「方雨涵</w:t>
      </w:r>
      <w:r>
        <w:t xml:space="preserve"> 🎭</w:t>
      </w:r>
      <w:r>
        <w:rPr>
          <w:rFonts w:ascii="微软雅黑" w:eastAsia="微软雅黑" w:hAnsi="微软雅黑" w:cs="微软雅黑" w:hint="eastAsia"/>
          <w:lang w:eastAsia="zh-CN"/>
        </w:rPr>
        <w:t>」），鼠标停上去才显示名称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不占地方、也不扎眼。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可自定义</w:t>
      </w:r>
      <w:r>
        <w:rPr>
          <w:rFonts w:ascii="微软雅黑" w:eastAsia="微软雅黑" w:hAnsi="微软雅黑" w:cs="微软雅黑" w:hint="eastAsia"/>
          <w:lang w:eastAsia="zh-CN"/>
        </w:rPr>
        <w:t>：详情页点「＋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自定义标签」，或标签行里的入口，可新增（填一个</w:t>
      </w:r>
      <w:r>
        <w:t xml:space="preserve"> emoji + </w:t>
      </w:r>
      <w:r>
        <w:rPr>
          <w:rFonts w:ascii="微软雅黑" w:eastAsia="微软雅黑" w:hAnsi="微软雅黑" w:cs="微软雅黑" w:hint="eastAsia"/>
          <w:lang w:eastAsia="zh-CN"/>
        </w:rPr>
        <w:t>名称）、改名、删除。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删除某个标签时，已经打过它的学生会一并去掉该标记（会先告诉你影响几个人）。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按标签筛选</w:t>
      </w:r>
      <w:r>
        <w:rPr>
          <w:rFonts w:ascii="微软雅黑" w:eastAsia="微软雅黑" w:hAnsi="微软雅黑" w:cs="微软雅黑" w:hint="eastAsia"/>
          <w:lang w:eastAsia="zh-CN"/>
        </w:rPr>
        <w:t>：学生列表的筛选条里有「关注标签」下拉，勾一个或几个即可。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标签</w:t>
      </w:r>
      <w:r>
        <w:rPr>
          <w:rFonts w:ascii="微软雅黑" w:eastAsia="微软雅黑" w:hAnsi="微软雅黑" w:cs="微软雅黑" w:hint="eastAsia"/>
          <w:b/>
          <w:lang w:eastAsia="zh-CN"/>
        </w:rPr>
        <w:t>存在学生档案里</w:t>
      </w:r>
      <w:r>
        <w:rPr>
          <w:rFonts w:ascii="微软雅黑" w:eastAsia="微软雅黑" w:hAnsi="微软雅黑" w:cs="微软雅黑" w:hint="eastAsia"/>
          <w:lang w:eastAsia="zh-CN"/>
        </w:rPr>
        <w:t>（存的是图标本身），所以</w:t>
      </w:r>
      <w:r>
        <w:rPr>
          <w:rFonts w:ascii="微软雅黑" w:eastAsia="微软雅黑" w:hAnsi="微软雅黑" w:cs="微软雅黑" w:hint="eastAsia"/>
          <w:b/>
          <w:lang w:eastAsia="zh-CN"/>
        </w:rPr>
        <w:t>导出的 Excel 里就是这些图标</w:t>
      </w:r>
      <w:r>
        <w:rPr>
          <w:rFonts w:ascii="微软雅黑" w:eastAsia="微软雅黑" w:hAnsi="微软雅黑" w:cs="微软雅黑" w:hint="eastAsia"/>
          <w:lang w:eastAsia="zh-CN"/>
        </w:rPr>
        <w:t>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你也可以直接在</w:t>
      </w:r>
      <w:r>
        <w:t xml:space="preserve"> Excel </w:t>
      </w:r>
      <w:r>
        <w:rPr>
          <w:rFonts w:ascii="微软雅黑" w:eastAsia="微软雅黑" w:hAnsi="微软雅黑" w:cs="微软雅黑" w:hint="eastAsia"/>
          <w:lang w:eastAsia="zh-CN"/>
        </w:rPr>
        <w:t>里手写图标、再导回来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一样认。</w:t>
      </w:r>
    </w:p>
    <w:p>
      <w:bookmarkStart w:id="17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sz w:val="30"/>
          <w:lang w:eastAsia="zh-CN"/>
        </w:rPr>
        <w:t>六、数据总览与宿舍看板</w:t>
      </w:r>
      <w:bookmarkEnd w:id="17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两个全局视图，帮你从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一个人一个人翻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升级到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一眼看全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（一）数据总览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侧栏点「数据总览」。顶部是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张指标卡：</w:t>
      </w:r>
      <w:r>
        <w:rPr>
          <w:rFonts w:ascii="微软雅黑" w:eastAsia="微软雅黑" w:hAnsi="微软雅黑" w:cs="微软雅黑" w:hint="eastAsia"/>
          <w:b/>
          <w:lang w:eastAsia="zh-CN"/>
        </w:rPr>
        <w:t>在册学生、覆盖班级、需重点关注、有不及格、平均加权成绩、平均学分绩点</w:t>
      </w:r>
      <w:r>
        <w:rPr>
          <w:rFonts w:ascii="微软雅黑" w:eastAsia="微软雅黑" w:hAnsi="微软雅黑" w:cs="微软雅黑" w:hint="eastAsia"/>
          <w:lang w:eastAsia="zh-CN"/>
        </w:rPr>
        <w:t>，多数可以点击下钻到名单。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下面是图表区：班级人数分布、性别构成、政治面貌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民族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专业构成、加权成绩分布、班级平均加权成绩、学业预警名单（挂科多、绩点低的排前面）、宿舍分配概览、关注提醒、数据完整度、生源地</w:t>
      </w:r>
      <w:r>
        <w:t xml:space="preserve"> Top 10 </w:t>
      </w:r>
      <w:r>
        <w:rPr>
          <w:rFonts w:ascii="微软雅黑" w:eastAsia="微软雅黑" w:hAnsi="微软雅黑" w:cs="微软雅黑" w:hint="eastAsia"/>
          <w:lang w:eastAsia="zh-CN"/>
        </w:rPr>
        <w:t>等。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图表支持点击下钻，且与列表页</w:t>
      </w:r>
      <w:r>
        <w:rPr>
          <w:rFonts w:ascii="微软雅黑" w:eastAsia="微软雅黑" w:hAnsi="微软雅黑" w:cs="微软雅黑" w:hint="eastAsia"/>
          <w:b/>
          <w:lang w:eastAsia="zh-CN"/>
        </w:rPr>
        <w:t>共用同一套筛选条件</w:t>
      </w:r>
      <w:r>
        <w:rPr>
          <w:rFonts w:ascii="微软雅黑" w:eastAsia="微软雅黑" w:hAnsi="微软雅黑" w:cs="微软雅黑" w:hint="eastAsia"/>
          <w:lang w:eastAsia="zh-CN"/>
        </w:rPr>
        <w:t>。某一维度只有一类（比如全校只有一个专业）时不占版面；缺数据的图会明说原因，不会画一根空柱子。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（二）宿舍看板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本批数据里有宿舍字段时可用。可以设置床位基准（</w:t>
      </w:r>
      <w:r>
        <w:t xml:space="preserve">2/4/6/8 </w:t>
      </w:r>
      <w:r>
        <w:rPr>
          <w:rFonts w:ascii="微软雅黑" w:eastAsia="微软雅黑" w:hAnsi="微软雅黑" w:cs="微软雅黑" w:hint="eastAsia"/>
          <w:lang w:eastAsia="zh-CN"/>
        </w:rPr>
        <w:t>人间）、按性别和楼栋筛选、只看有空位；每间宿舍一张卡片，逐个床位显示姓名，空位写得明明白白；没分配到宿舍的学生会单独点名列出，不会被悄悄丢掉。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有人的床位还可以</w:t>
      </w:r>
      <w:r>
        <w:rPr>
          <w:rFonts w:ascii="微软雅黑" w:eastAsia="微软雅黑" w:hAnsi="微软雅黑" w:cs="微软雅黑" w:hint="eastAsia"/>
          <w:b/>
          <w:lang w:eastAsia="zh-CN"/>
        </w:rPr>
        <w:t>直接拖到另一个宿舍</w:t>
      </w:r>
      <w:r>
        <w:rPr>
          <w:rFonts w:ascii="微软雅黑" w:eastAsia="微软雅黑" w:hAnsi="微软雅黑" w:cs="微软雅黑" w:hint="eastAsia"/>
          <w:lang w:eastAsia="zh-CN"/>
        </w:rPr>
        <w:t>调宿，需要撤销就把</w:t>
      </w:r>
      <w:r>
        <w:t xml:space="preserve"> TA </w:t>
      </w:r>
      <w:r>
        <w:rPr>
          <w:rFonts w:ascii="微软雅黑" w:eastAsia="微软雅黑" w:hAnsi="微软雅黑" w:cs="微软雅黑" w:hint="eastAsia"/>
          <w:lang w:eastAsia="zh-CN"/>
        </w:rPr>
        <w:t>再拖回去。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（三）宿舍查寝卫生打分表（A4 横向可打印）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宿舍看板右上角有「</w:t>
      </w:r>
      <w:r>
        <w:t xml:space="preserve">🖨 </w:t>
      </w:r>
      <w:r>
        <w:rPr>
          <w:rFonts w:ascii="微软雅黑" w:eastAsia="微软雅黑" w:hAnsi="微软雅黑" w:cs="微软雅黑" w:hint="eastAsia"/>
          <w:lang w:eastAsia="zh-CN"/>
        </w:rPr>
        <w:t>查寝打分表」按钮，点开是一个设置弹窗：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表格标题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默认「宿舍卫生查寝打分表」，可改成「</w:t>
            </w:r>
            <w:r>
              <w:t xml:space="preserve"> </w:t>
            </w:r>
            <w:r>
              <w:t>XX</w:t>
            </w:r>
            <w:r>
              <w:t xml:space="preserve"> </w:t>
            </w:r>
            <w:r>
              <w:t>学院</w:t>
            </w:r>
            <w:r>
              <w:t xml:space="preserve"> </w:t>
            </w:r>
            <w:r>
              <w:t xml:space="preserve"> X </w:t>
            </w:r>
            <w:r>
              <w:t xml:space="preserve"> </w:t>
            </w:r>
            <w:r>
              <w:t>月查寝打分表」这类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检查日期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默认今天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检查人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默认取「个人中心」里填的姓名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学院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单位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选填，留空则表头不显示这一项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每项满分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分，</w:t>
            </w:r>
            <w:r>
              <w:t xml:space="preserve"> </w:t>
            </w:r>
            <w:r>
              <w:t xml:space="preserve">1~100 </w:t>
            </w:r>
            <w:r>
              <w:t xml:space="preserve"> </w:t>
            </w:r>
            <w:r>
              <w:t>可调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打分项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项：地面、门窗、床铺、桌面、物品摆放、卫生间、阳台、安全用电。用逗号分隔可自由增删改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导出范围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「当前筛选」（就是你上面选好性别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楼栋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排序的结果）或「本批全部」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打印住宿人员名单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勾上则每间房打印住宿人姓名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床位号，方便点名、找人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为什么是 A4 横向？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这张表至少要放下</w:t>
      </w:r>
      <w:r>
        <w:t xml:space="preserve"> 15 </w:t>
      </w:r>
      <w:r>
        <w:rPr>
          <w:rFonts w:ascii="微软雅黑" w:eastAsia="微软雅黑" w:hAnsi="微软雅黑" w:cs="微软雅黑" w:hint="eastAsia"/>
          <w:lang w:eastAsia="zh-CN"/>
        </w:rPr>
        <w:t>列，竖版会被压得很窄、写不下分。所以固定按</w:t>
      </w:r>
      <w:r>
        <w:t xml:space="preserve"> A4 </w:t>
      </w:r>
      <w:r>
        <w:rPr>
          <w:rFonts w:ascii="微软雅黑" w:eastAsia="微软雅黑" w:hAnsi="微软雅黑" w:cs="微软雅黑" w:hint="eastAsia"/>
          <w:lang w:eastAsia="zh-CN"/>
        </w:rPr>
        <w:t>横向排版，</w:t>
      </w:r>
      <w:r>
        <w:rPr>
          <w:rFonts w:ascii="微软雅黑" w:eastAsia="微软雅黑" w:hAnsi="微软雅黑" w:cs="微软雅黑" w:hint="eastAsia"/>
          <w:b/>
          <w:lang w:eastAsia="zh-CN"/>
        </w:rPr>
        <w:t>表头在每一页自动重复</w:t>
      </w:r>
      <w:r>
        <w:rPr>
          <w:rFonts w:ascii="微软雅黑" w:eastAsia="微软雅黑" w:hAnsi="微软雅黑" w:cs="微软雅黑" w:hint="eastAsia"/>
          <w:lang w:eastAsia="zh-CN"/>
        </w:rPr>
        <w:t>，表格按楼栋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房号自然序排列（</w:t>
      </w:r>
      <w:r>
        <w:t>101 → 102 → …</w:t>
      </w:r>
      <w:r>
        <w:rPr>
          <w:rFonts w:ascii="微软雅黑" w:eastAsia="微软雅黑" w:hAnsi="微软雅黑" w:cs="微软雅黑" w:hint="eastAsia"/>
          <w:lang w:eastAsia="zh-CN"/>
        </w:rPr>
        <w:t>），检查组拿着不会漏查。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怎么生成与打印？</w:t>
      </w:r>
      <w:r>
        <w:rPr>
          <w:rFonts w:ascii="微软雅黑" w:eastAsia="微软雅黑" w:hAnsi="微软雅黑" w:cs="微软雅黑" w:hint="eastAsia"/>
          <w:lang w:eastAsia="zh-CN"/>
        </w:rPr>
        <w:t xml:space="preserve"> 点「生成打分表」后，文件存到当前用户的「下载」文件夹，并自动用默认浏览器打开；在打开的页面里按 </w:t>
      </w:r>
      <w:r>
        <w:rPr>
          <w:b/>
        </w:rPr>
        <w:t>Ctrl + P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macOS </w:t>
      </w:r>
      <w:r>
        <w:rPr>
          <w:rFonts w:ascii="微软雅黑" w:eastAsia="微软雅黑" w:hAnsi="微软雅黑" w:cs="微软雅黑" w:hint="eastAsia"/>
          <w:lang w:eastAsia="zh-CN"/>
        </w:rPr>
        <w:t>上按</w:t>
      </w:r>
      <w:r>
        <w:t xml:space="preserve"> </w:t>
      </w:r>
      <w:r>
        <w:rPr>
          <w:b/>
        </w:rPr>
        <w:t>⌘ + P</w:t>
      </w:r>
      <w:r>
        <w:rPr>
          <w:rFonts w:ascii="微软雅黑" w:eastAsia="微软雅黑" w:hAnsi="微软雅黑" w:cs="微软雅黑" w:hint="eastAsia"/>
          <w:lang w:eastAsia="zh-CN"/>
        </w:rPr>
        <w:t>），打印机设置里确认选的是横向，直接打印或另存为</w:t>
      </w:r>
      <w:r>
        <w:t xml:space="preserve"> PDF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打印出来的分数栏是</w:t>
      </w:r>
      <w:r>
        <w:rPr>
          <w:rFonts w:ascii="微软雅黑" w:eastAsia="微软雅黑" w:hAnsi="微软雅黑" w:cs="微软雅黑" w:hint="eastAsia"/>
          <w:b/>
          <w:lang w:eastAsia="zh-CN"/>
        </w:rPr>
        <w:t>空表</w:t>
      </w:r>
      <w:r>
        <w:rPr>
          <w:rFonts w:ascii="微软雅黑" w:eastAsia="微软雅黑" w:hAnsi="微软雅黑" w:cs="微软雅黑" w:hint="eastAsia"/>
          <w:lang w:eastAsia="zh-CN"/>
        </w:rPr>
        <w:t>（供现场手写）</w:t>
      </w: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它的用途是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一张纸带一支笔去查寝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。表尾留有「检查人签字　日期」和「每项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分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共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满分</w:t>
      </w:r>
      <w:r>
        <w:t xml:space="preserve"> XX </w:t>
      </w:r>
      <w:r>
        <w:rPr>
          <w:rFonts w:ascii="微软雅黑" w:eastAsia="微软雅黑" w:hAnsi="微软雅黑" w:cs="微软雅黑" w:hint="eastAsia"/>
          <w:lang w:eastAsia="zh-CN"/>
        </w:rPr>
        <w:t>分」的说明，打印出来即可直接用。</w:t>
      </w:r>
    </w:p>
    <w:p>
      <w:bookmarkStart w:id="18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sz w:val="30"/>
          <w:lang w:eastAsia="zh-CN"/>
        </w:rPr>
        <w:t>七、常用功能：天天要用的四个</w:t>
      </w:r>
      <w:bookmarkEnd w:id="18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这四个都在左侧栏的「常用工具」分组里。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（一）校务导航：登录一次，其他几个系统跟着进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常用网站按分区摆成卡片，点卡片就用系统默认浏览器打开（应用内不会跳走，数据照旧留在本机）。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最省事的一点</w:t>
      </w:r>
      <w:r>
        <w:rPr>
          <w:rFonts w:ascii="微软雅黑" w:eastAsia="微软雅黑" w:hAnsi="微软雅黑" w:cs="微软雅黑" w:hint="eastAsia"/>
          <w:lang w:eastAsia="zh-CN"/>
        </w:rPr>
        <w:t>：这些校内系统走的是</w:t>
      </w:r>
      <w:r>
        <w:rPr>
          <w:rFonts w:ascii="微软雅黑" w:eastAsia="微软雅黑" w:hAnsi="微软雅黑" w:cs="微软雅黑" w:hint="eastAsia"/>
          <w:b/>
          <w:lang w:eastAsia="zh-CN"/>
        </w:rPr>
        <w:t>同一套统一身份认证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登录其中任意一个之后，在登录状态还有效的这段时间里，点开其他几个就</w:t>
      </w:r>
      <w:r>
        <w:rPr>
          <w:rFonts w:ascii="微软雅黑" w:eastAsia="微软雅黑" w:hAnsi="微软雅黑" w:cs="微软雅黑" w:hint="eastAsia"/>
          <w:b/>
          <w:lang w:eastAsia="zh-CN"/>
        </w:rPr>
        <w:t>不用再登一遍</w:t>
      </w:r>
      <w:r>
        <w:rPr>
          <w:rFonts w:ascii="微软雅黑" w:eastAsia="微软雅黑" w:hAnsi="微软雅黑" w:cs="微软雅黑" w:hint="eastAsia"/>
          <w:lang w:eastAsia="zh-CN"/>
        </w:rPr>
        <w:t>，一个页面来回切很方便。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预置了 </w:t>
      </w:r>
      <w:r>
        <w:rPr>
          <w:rFonts w:ascii="微软雅黑" w:eastAsia="微软雅黑" w:hAnsi="微软雅黑" w:cs="微软雅黑" w:hint="eastAsia"/>
          <w:b/>
          <w:lang w:eastAsia="zh-CN"/>
        </w:rPr>
        <w:t>87 条</w:t>
      </w:r>
      <w:r>
        <w:rPr>
          <w:rFonts w:ascii="微软雅黑" w:eastAsia="微软雅黑" w:hAnsi="微软雅黑" w:cs="微软雅黑" w:hint="eastAsia"/>
          <w:lang w:eastAsia="zh-CN"/>
        </w:rPr>
        <w:t xml:space="preserve">本校常用入口，按 </w:t>
      </w:r>
      <w:r>
        <w:rPr>
          <w:rFonts w:ascii="微软雅黑" w:eastAsia="微软雅黑" w:hAnsi="微软雅黑" w:cs="微软雅黑" w:hint="eastAsia"/>
          <w:b/>
          <w:lang w:eastAsia="zh-CN"/>
        </w:rPr>
        <w:t>9 个分区</w:t>
      </w:r>
      <w:r>
        <w:rPr>
          <w:rFonts w:ascii="微软雅黑" w:eastAsia="微软雅黑" w:hAnsi="微软雅黑" w:cs="微软雅黑" w:hint="eastAsia"/>
          <w:lang w:eastAsia="zh-CN"/>
        </w:rPr>
        <w:t>摆放：常用系统、学工线、教学线、研究生、党群机构、行政部处、学院与培养单位、生活服务、传媒与专题。「智慧学工（学生系统）」「智慧教务（教务系统）」放在最常用的「常用系统」分区顶部。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搜索</w:t>
      </w:r>
      <w:r>
        <w:rPr>
          <w:rFonts w:ascii="微软雅黑" w:eastAsia="微软雅黑" w:hAnsi="微软雅黑" w:cs="微软雅黑" w:hint="eastAsia"/>
          <w:lang w:eastAsia="zh-CN"/>
        </w:rPr>
        <w:t>：右上角搜索框按名称、网址即时筛选。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添加 / 编辑 / 删除</w:t>
      </w:r>
      <w:r>
        <w:rPr>
          <w:rFonts w:ascii="微软雅黑" w:eastAsia="微软雅黑" w:hAnsi="微软雅黑" w:cs="微软雅黑" w:hint="eastAsia"/>
          <w:lang w:eastAsia="zh-CN"/>
        </w:rPr>
        <w:t>：每张卡片下方有按钮；网址必须以</w:t>
      </w:r>
      <w:r>
        <w:t xml:space="preserve"> http://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https:// </w:t>
      </w:r>
      <w:r>
        <w:rPr>
          <w:rFonts w:ascii="微软雅黑" w:eastAsia="微软雅黑" w:hAnsi="微软雅黑" w:cs="微软雅黑" w:hint="eastAsia"/>
          <w:lang w:eastAsia="zh-CN"/>
        </w:rPr>
        <w:t>开头，删除会先弹确认框。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恢复预置</w:t>
      </w:r>
      <w:r>
        <w:rPr>
          <w:rFonts w:ascii="微软雅黑" w:eastAsia="微软雅黑" w:hAnsi="微软雅黑" w:cs="微软雅黑" w:hint="eastAsia"/>
          <w:lang w:eastAsia="zh-CN"/>
        </w:rPr>
        <w:t>：删多了想找回？点「恢复预置」</w:t>
      </w:r>
      <w:r>
        <w:rPr>
          <w:rFonts w:ascii="微软雅黑" w:eastAsia="微软雅黑" w:hAnsi="微软雅黑" w:cs="微软雅黑" w:hint="eastAsia"/>
          <w:b/>
          <w:lang w:eastAsia="zh-CN"/>
        </w:rPr>
        <w:t>只补缺、不覆盖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你自己加的链接绝不会被动。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（二）常用模板：现成文案，复制就能用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预置了 </w:t>
      </w:r>
      <w:r>
        <w:rPr>
          <w:rFonts w:ascii="微软雅黑" w:eastAsia="微软雅黑" w:hAnsi="微软雅黑" w:cs="微软雅黑" w:hint="eastAsia"/>
          <w:b/>
          <w:lang w:eastAsia="zh-CN"/>
        </w:rPr>
        <w:t>12 条</w:t>
      </w:r>
      <w:r>
        <w:rPr>
          <w:rFonts w:ascii="微软雅黑" w:eastAsia="微软雅黑" w:hAnsi="微软雅黑" w:cs="微软雅黑" w:hint="eastAsia"/>
          <w:lang w:eastAsia="zh-CN"/>
        </w:rPr>
        <w:t>辅导员高频文案（请假准假条、谈心谈话记录、主题班会策划、家长沟通短信、宿舍走访记录、心理约谈提纲、困难认定谈话、奖学金推荐意见、班会通报、违纪谈话记录、就业提醒短信、晚点名通知），按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类标签归好。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用一条</w:t>
      </w:r>
      <w:r>
        <w:rPr>
          <w:rFonts w:ascii="微软雅黑" w:eastAsia="微软雅黑" w:hAnsi="微软雅黑" w:cs="微软雅黑" w:hint="eastAsia"/>
          <w:lang w:eastAsia="zh-CN"/>
        </w:rPr>
        <w:t>：点标题展开全文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点「复制全文」，粘贴到</w:t>
      </w:r>
      <w:r>
        <w:t xml:space="preserve"> Word </w:t>
      </w:r>
      <w:r>
        <w:rPr>
          <w:rFonts w:ascii="微软雅黑" w:eastAsia="微软雅黑" w:hAnsi="微软雅黑" w:cs="微软雅黑" w:hint="eastAsia"/>
          <w:lang w:eastAsia="zh-CN"/>
        </w:rPr>
        <w:t>或微信里改两个字就能用。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筛与搜</w:t>
      </w:r>
      <w:r>
        <w:rPr>
          <w:rFonts w:ascii="微软雅黑" w:eastAsia="微软雅黑" w:hAnsi="微软雅黑" w:cs="微软雅黑" w:hint="eastAsia"/>
          <w:lang w:eastAsia="zh-CN"/>
        </w:rPr>
        <w:t>：顶部标签（日常事务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谈心谈话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家校沟通</w:t>
      </w:r>
      <w:r>
        <w:t>…</w:t>
      </w:r>
      <w:r>
        <w:rPr>
          <w:rFonts w:ascii="微软雅黑" w:eastAsia="微软雅黑" w:hAnsi="微软雅黑" w:cs="微软雅黑" w:hint="eastAsia"/>
          <w:lang w:eastAsia="zh-CN"/>
        </w:rPr>
        <w:t>）一键过滤；右上角可全文搜索。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自己加</w:t>
      </w:r>
      <w:r>
        <w:rPr>
          <w:rFonts w:ascii="微软雅黑" w:eastAsia="微软雅黑" w:hAnsi="微软雅黑" w:cs="微软雅黑" w:hint="eastAsia"/>
          <w:lang w:eastAsia="zh-CN"/>
        </w:rPr>
        <w:t>：右上角「＋ 新建」，标题、标签、正文三步存好；标签栏会自动统计每类条数。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改与删</w:t>
      </w:r>
      <w:r>
        <w:rPr>
          <w:rFonts w:ascii="微软雅黑" w:eastAsia="微软雅黑" w:hAnsi="微软雅黑" w:cs="微软雅黑" w:hint="eastAsia"/>
          <w:lang w:eastAsia="zh-CN"/>
        </w:rPr>
        <w:t>：每条右侧「编辑」「删除」，删除有确认框。「恢复预置」同样是只补缺、不覆盖。</w:t>
      </w:r>
    </w:p>
    <w:p>
      <w:pPr>
        <w:pStyle w:val="Heading4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4"/>
          <w:lang w:eastAsia="zh-CN"/>
        </w:rPr>
        <w:t>内置的表单模板（8 份，随程序打包）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上面那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条是「</w:t>
      </w:r>
      <w:r>
        <w:rPr>
          <w:rFonts w:ascii="微软雅黑" w:eastAsia="微软雅黑" w:hAnsi="微软雅黑" w:cs="微软雅黑" w:hint="eastAsia"/>
          <w:b/>
          <w:lang w:eastAsia="zh-CN"/>
        </w:rPr>
        <w:t>文字稿</w:t>
      </w:r>
      <w:r>
        <w:rPr>
          <w:rFonts w:ascii="微软雅黑" w:eastAsia="微软雅黑" w:hAnsi="微软雅黑" w:cs="微软雅黑" w:hint="eastAsia"/>
          <w:lang w:eastAsia="zh-CN"/>
        </w:rPr>
        <w:t>」（复制文字去改）。另有一批是「</w:t>
      </w:r>
      <w:r>
        <w:rPr>
          <w:rFonts w:ascii="微软雅黑" w:eastAsia="微软雅黑" w:hAnsi="微软雅黑" w:cs="微软雅黑" w:hint="eastAsia"/>
          <w:b/>
          <w:lang w:eastAsia="zh-CN"/>
        </w:rPr>
        <w:t>有固定版式的表单</w:t>
      </w:r>
      <w:r>
        <w:rPr>
          <w:rFonts w:ascii="微软雅黑" w:eastAsia="微软雅黑" w:hAnsi="微软雅黑" w:cs="微软雅黑" w:hint="eastAsia"/>
          <w:lang w:eastAsia="zh-CN"/>
        </w:rPr>
        <w:t>」</w:t>
      </w:r>
      <w:r>
        <w:t>——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这类东西复制文字没用，要的是原件的格式，所以直接把</w:t>
      </w:r>
      <w:r>
        <w:rPr>
          <w:rFonts w:ascii="微软雅黑" w:eastAsia="微软雅黑" w:hAnsi="微软雅黑" w:cs="微软雅黑" w:hint="eastAsia"/>
          <w:b/>
          <w:lang w:eastAsia="zh-CN"/>
        </w:rPr>
        <w:t>文件本身</w:t>
      </w:r>
      <w:r>
        <w:rPr>
          <w:rFonts w:ascii="微软雅黑" w:eastAsia="微软雅黑" w:hAnsi="微软雅黑" w:cs="微软雅黑" w:hint="eastAsia"/>
          <w:lang w:eastAsia="zh-CN"/>
        </w:rPr>
        <w:t>打包进了程序：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分组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包含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证明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推荐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党员证明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学生干部证明（模板）、在校表现证明（无犯罪记录）、优秀共青团员作为党的培养对象推荐表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介绍信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团组织关系介绍信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登记表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学籍登记表（模板）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报销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报账签收表、酬金发放明细表、工作简餐申请审批表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用法：点「</w:t>
      </w:r>
      <w:r>
        <w:rPr>
          <w:rFonts w:ascii="微软雅黑" w:eastAsia="微软雅黑" w:hAnsi="微软雅黑" w:cs="微软雅黑" w:hint="eastAsia"/>
          <w:b/>
          <w:lang w:eastAsia="zh-CN"/>
        </w:rPr>
        <w:t>另存到下载</w:t>
      </w:r>
      <w:r>
        <w:rPr>
          <w:rFonts w:ascii="微软雅黑" w:eastAsia="微软雅黑" w:hAnsi="微软雅黑" w:cs="微软雅黑" w:hint="eastAsia"/>
          <w:lang w:eastAsia="zh-CN"/>
        </w:rPr>
        <w:t>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会在你的「下载」文件夹里放一份（桌面版随后自动打开），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Word / Excel / PDF </w:t>
      </w:r>
      <w:r>
        <w:rPr>
          <w:rFonts w:ascii="微软雅黑" w:eastAsia="微软雅黑" w:hAnsi="微软雅黑" w:cs="微软雅黑" w:hint="eastAsia"/>
          <w:lang w:eastAsia="zh-CN"/>
        </w:rPr>
        <w:t>阅读器里填好、打印或盖章即可。</w:t>
      </w:r>
      <w:r>
        <w:rPr>
          <w:rFonts w:ascii="微软雅黑" w:eastAsia="微软雅黑" w:hAnsi="微软雅黑" w:cs="微软雅黑" w:hint="eastAsia"/>
          <w:b/>
          <w:lang w:eastAsia="zh-CN"/>
        </w:rPr>
        <w:t>程序里的原件永远不会被改动</w:t>
      </w:r>
      <w:r>
        <w:rPr>
          <w:rFonts w:ascii="微软雅黑" w:eastAsia="微软雅黑" w:hAnsi="微软雅黑" w:cs="微软雅黑" w:hint="eastAsia"/>
          <w:lang w:eastAsia="zh-CN"/>
        </w:rPr>
        <w:t>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下次要用再点一次就是干净的一份。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这一批是</w:t>
      </w:r>
      <w:r>
        <w:rPr>
          <w:rFonts w:ascii="微软雅黑" w:eastAsia="微软雅黑" w:hAnsi="微软雅黑" w:cs="微软雅黑" w:hint="eastAsia"/>
          <w:b/>
          <w:lang w:eastAsia="zh-CN"/>
        </w:rPr>
        <w:t>内置进程序</w:t>
      </w:r>
      <w:r>
        <w:rPr>
          <w:rFonts w:ascii="微软雅黑" w:eastAsia="微软雅黑" w:hAnsi="微软雅黑" w:cs="微软雅黑" w:hint="eastAsia"/>
          <w:lang w:eastAsia="zh-CN"/>
        </w:rPr>
        <w:t>的，所以不管你电脑上的文件夹怎么挪、怎么改名都不影响。 想加新表单或替换某一版，告诉我即可。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这个库会持续更新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手上有好用的模板、通知稿、谈话提纲，欢迎发给我，攒够一批就一起更新进去。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（三）AI 辅导员：校内的答疑好帮手，能拉进自己的班级群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辅导员」页有两个企业微信入口，二维码内联在程序里，</w:t>
      </w:r>
      <w:r>
        <w:rPr>
          <w:rFonts w:ascii="微软雅黑" w:eastAsia="微软雅黑" w:hAnsi="微软雅黑" w:cs="微软雅黑" w:hint="eastAsia"/>
          <w:b/>
          <w:lang w:eastAsia="zh-CN"/>
        </w:rPr>
        <w:t>离线也能显示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入口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适合问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AI 辅导员 · 鹿晓南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请假销假与晚归报备流程、奖助学金与困难认定口径、考试缓考与学籍等 </w:t>
            </w:r>
            <w:r>
              <w:rPr>
                <w:b/>
              </w:rPr>
              <w:t>制度流程类</w:t>
            </w:r>
            <w:r>
              <w:t xml:space="preserve"> 问题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综合评定答疑机器人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加分细则、材料要求、时间节点等 </w:t>
            </w:r>
            <w:r>
              <w:rPr>
                <w:b/>
              </w:rPr>
              <w:t>综合测评与评奖评优口径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两个都是校内的答疑好帮手，</w:t>
      </w:r>
      <w:r>
        <w:rPr>
          <w:rFonts w:ascii="微软雅黑" w:eastAsia="微软雅黑" w:hAnsi="微软雅黑" w:cs="微软雅黑" w:hint="eastAsia"/>
          <w:b/>
          <w:lang w:eastAsia="zh-CN"/>
        </w:rPr>
        <w:t>私信它之后，可以把它添加到自己的班级群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学生自己在群里就能问，重复的口径问题不必再一个个回。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每张码下面有一个「</w:t>
      </w:r>
      <w:r>
        <w:rPr>
          <w:rFonts w:ascii="微软雅黑" w:eastAsia="微软雅黑" w:hAnsi="微软雅黑" w:cs="微软雅黑" w:hint="eastAsia"/>
          <w:b/>
          <w:lang w:eastAsia="zh-CN"/>
        </w:rPr>
        <w:t>复制链接</w:t>
      </w:r>
      <w:r>
        <w:rPr>
          <w:rFonts w:ascii="微软雅黑" w:eastAsia="微软雅黑" w:hAnsi="微软雅黑" w:cs="微软雅黑" w:hint="eastAsia"/>
          <w:lang w:eastAsia="zh-CN"/>
        </w:rPr>
        <w:t>」按钮：把该机器人的企业微信链接复制到剪贴板，可直接粘进企业微信群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班级群，学生点开即用。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这两个入口都是</w:t>
      </w:r>
      <w:r>
        <w:rPr>
          <w:rFonts w:ascii="微软雅黑" w:eastAsia="微软雅黑" w:hAnsi="微软雅黑" w:cs="微软雅黑" w:hint="eastAsia"/>
          <w:b/>
          <w:lang w:eastAsia="zh-CN"/>
        </w:rPr>
        <w:t>企业微信内</w:t>
      </w:r>
      <w:r>
        <w:rPr>
          <w:rFonts w:ascii="微软雅黑" w:eastAsia="微软雅黑" w:hAnsi="微软雅黑" w:cs="微软雅黑" w:hint="eastAsia"/>
          <w:lang w:eastAsia="zh-CN"/>
        </w:rPr>
        <w:t>的，所以页面里不再提供「在浏览器打开」</w:t>
      </w: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在普通浏览器里打开没有意义。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要邀人进来，扫码、或把「复制链接」得到的链接粘进群里，这两条路就够了。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工作台内不再内置制度条文，以机器人的实时解答和学校最新文件为准。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（四）校历作息：随手查，不用翻文件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内置中南财经政法大学 </w:t>
      </w:r>
      <w:r>
        <w:rPr>
          <w:rFonts w:ascii="微软雅黑" w:eastAsia="微软雅黑" w:hAnsi="微软雅黑" w:cs="微软雅黑" w:hint="eastAsia"/>
          <w:b/>
          <w:lang w:eastAsia="zh-CN"/>
        </w:rPr>
        <w:t>2026-2027 学年校历</w:t>
      </w:r>
      <w:r>
        <w:rPr>
          <w:rFonts w:ascii="微软雅黑" w:eastAsia="微软雅黑" w:hAnsi="微软雅黑" w:cs="微软雅黑" w:hint="eastAsia"/>
          <w:lang w:eastAsia="zh-CN"/>
        </w:rPr>
        <w:t>（上下两学期）与</w:t>
      </w:r>
      <w:r>
        <w:rPr>
          <w:rFonts w:ascii="微软雅黑" w:eastAsia="微软雅黑" w:hAnsi="微软雅黑" w:cs="微软雅黑" w:hint="eastAsia"/>
          <w:b/>
          <w:lang w:eastAsia="zh-CN"/>
        </w:rPr>
        <w:t>课堂时间表</w:t>
      </w:r>
      <w:r>
        <w:rPr>
          <w:rFonts w:ascii="微软雅黑" w:eastAsia="微软雅黑" w:hAnsi="微软雅黑" w:cs="微软雅黑" w:hint="eastAsia"/>
          <w:lang w:eastAsia="zh-CN"/>
        </w:rPr>
        <w:t>（预备铃、五大节课、行政上班时间、熄灯时间），图片来自教务部官网</w:t>
      </w:r>
      <w:r>
        <w:t xml:space="preserve"> 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月发布原件，离线可看。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排班、排谈话、算教学周、下查寝时直接对照，不用再翻官网。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点图片可全屏放大滚动查看原图，点空白处关闭。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学校发布新校历后，点右上角「查看原文」去教务部官网核对最新版。</w:t>
      </w:r>
    </w:p>
    <w:p>
      <w:bookmarkStart w:id="19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sz w:val="30"/>
          <w:lang w:eastAsia="zh-CN"/>
        </w:rPr>
        <w:t>八、批次、导入方式与导入历史</w:t>
      </w:r>
      <w:bookmarkEnd w:id="19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数据按「批次」管理，导入方式有三种、每种都留了退路；每次导入还会自动留档，随时能复原回去。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（一）批次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工作台按「批次」管理每一份导入的数据。每次导入可以形成一个批次，顶栏下方的批次条按导入时间排列，点一下就能切回去，上一批的数据还在。批次可以重命名、导出（</w:t>
      </w:r>
      <w:r>
        <w:t>CSV / Excel</w:t>
      </w:r>
      <w:r>
        <w:rPr>
          <w:rFonts w:ascii="微软雅黑" w:eastAsia="微软雅黑" w:hAnsi="微软雅黑" w:cs="微软雅黑" w:hint="eastAsia"/>
          <w:lang w:eastAsia="zh-CN"/>
        </w:rPr>
        <w:t>）、删除；</w:t>
      </w:r>
      <w:r>
        <w:rPr>
          <w:rFonts w:ascii="微软雅黑" w:eastAsia="微软雅黑" w:hAnsi="微软雅黑" w:cs="微软雅黑" w:hint="eastAsia"/>
          <w:b/>
          <w:lang w:eastAsia="zh-CN"/>
        </w:rPr>
        <w:t>删除批次前会自动导出一份 CSV 备份到「下载」文件夹</w:t>
      </w:r>
      <w:r>
        <w:rPr>
          <w:rFonts w:ascii="微软雅黑" w:eastAsia="微软雅黑" w:hAnsi="微软雅黑" w:cs="微软雅黑" w:hint="eastAsia"/>
          <w:lang w:eastAsia="zh-CN"/>
        </w:rPr>
        <w:t>，并要求二次确认。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一个容易被忽略的情形：如果你把批次</w:t>
      </w:r>
      <w:r>
        <w:rPr>
          <w:rFonts w:ascii="微软雅黑" w:eastAsia="微软雅黑" w:hAnsi="微软雅黑" w:cs="微软雅黑" w:hint="eastAsia"/>
          <w:b/>
          <w:lang w:eastAsia="zh-CN"/>
        </w:rPr>
        <w:t>全删光了</w:t>
      </w:r>
      <w:r>
        <w:rPr>
          <w:rFonts w:ascii="微软雅黑" w:eastAsia="微软雅黑" w:hAnsi="微软雅黑" w:cs="微软雅黑" w:hint="eastAsia"/>
          <w:lang w:eastAsia="zh-CN"/>
        </w:rPr>
        <w:t>，然后又选「新增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合并」导入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软件会</w:t>
      </w:r>
      <w:r>
        <w:rPr>
          <w:rFonts w:ascii="微软雅黑" w:eastAsia="微软雅黑" w:hAnsi="微软雅黑" w:cs="微软雅黑" w:hint="eastAsia"/>
          <w:b/>
          <w:lang w:eastAsia="zh-CN"/>
        </w:rPr>
        <w:t>自动建一个批次</w:t>
      </w:r>
      <w:r>
        <w:rPr>
          <w:rFonts w:ascii="微软雅黑" w:eastAsia="微软雅黑" w:hAnsi="微软雅黑" w:cs="微软雅黑" w:hint="eastAsia"/>
          <w:lang w:eastAsia="zh-CN"/>
        </w:rPr>
        <w:t>（用你的文件名命名）并把数据放进去，结果页会明确告诉你这件事。 这是防丢数据的保护动作：以前这种情况数据只存在内存里，关掉再打开就没了。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（二）导入学生信息的三种模式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模式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干什么用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注意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新增 / 合并</w:t>
            </w:r>
            <w:r>
              <w:t xml:space="preserve"> （默认）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给现有学生补全、订正信息，新学号自动追加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最安全，日常都用它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覆盖当前批次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换了一届学生、要整体替换名单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有三重保护：红色警示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二次确认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删除前自动备份</w:t>
            </w:r>
            <w:r>
              <w:t xml:space="preserve"> </w:t>
            </w:r>
            <w:r>
              <w:t xml:space="preserve"> CSV</w:t>
            </w:r>
            <w:r>
              <w:t xml:space="preserve"> </w:t>
            </w:r>
            <w:r>
              <w:t>；你的备注会按学号搬回，搬不回的会点名列出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新建批次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另带一个班，或留一份历史版本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与现有批次并存，互不影响</w:t>
            </w:r>
          </w:p>
        </w:tc>
      </w:tr>
    </w:tbl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一个学号只会出现一次</w:t>
      </w:r>
      <w:r>
        <w:rPr>
          <w:rFonts w:ascii="微软雅黑" w:eastAsia="微软雅黑" w:hAnsi="微软雅黑" w:cs="微软雅黑" w:hint="eastAsia"/>
          <w:lang w:eastAsia="zh-CN"/>
        </w:rPr>
        <w:t>：如果一份表里同一个学号出现了好几行（系统导出偶尔会这样），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软件会自动按学号合并、并在结果里提示合并了几行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不会给你造出重复的人。三种模式都适用。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（三）导入成绩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成绩走「＋ 导入成绩」单独入口，按学号挂到人身上，</w:t>
      </w:r>
      <w:r>
        <w:rPr>
          <w:rFonts w:ascii="微软雅黑" w:eastAsia="微软雅黑" w:hAnsi="微软雅黑" w:cs="微软雅黑" w:hint="eastAsia"/>
          <w:b/>
          <w:lang w:eastAsia="zh-CN"/>
        </w:rPr>
        <w:t>不会动你已经导入的学生信息</w:t>
      </w:r>
      <w:r>
        <w:rPr>
          <w:rFonts w:ascii="微软雅黑" w:eastAsia="微软雅黑" w:hAnsi="微软雅黑" w:cs="微软雅黑" w:hint="eastAsia"/>
          <w:lang w:eastAsia="zh-CN"/>
        </w:rPr>
        <w:t>。没匹配上的学号、表格里的合计行都会点名留痕。没成绩的学生显示「暂无成绩」，不会显示成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（四）导入历史与一键复原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每次导入学生数据或成绩，都会自动留档一条记录（时间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类型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文件名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批次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新增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更新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异常），在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系统设置</w:t>
      </w:r>
      <w:r>
        <w:t xml:space="preserve"> → 📦 </w:t>
      </w:r>
      <w:r>
        <w:rPr>
          <w:rFonts w:ascii="微软雅黑" w:eastAsia="微软雅黑" w:hAnsi="微软雅黑" w:cs="微软雅黑" w:hint="eastAsia"/>
          <w:lang w:eastAsia="zh-CN"/>
        </w:rPr>
        <w:t>数据管理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导入历史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里可查看。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一键复原</w:t>
      </w:r>
      <w:r>
        <w:rPr>
          <w:rFonts w:ascii="微软雅黑" w:eastAsia="微软雅黑" w:hAnsi="微软雅黑" w:cs="微软雅黑" w:hint="eastAsia"/>
          <w:lang w:eastAsia="zh-CN"/>
        </w:rPr>
        <w:t>：把对应批次的数据回退到该次导入之前；复原前会自动把当前数据备份成</w:t>
      </w:r>
      <w:r>
        <w:t xml:space="preserve"> CSV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绝不越复原越丢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本机最多保留最近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20 份</w:t>
      </w:r>
      <w:r>
        <w:rPr>
          <w:rFonts w:ascii="微软雅黑" w:eastAsia="微软雅黑" w:hAnsi="微软雅黑" w:cs="微软雅黑" w:hint="eastAsia"/>
          <w:lang w:eastAsia="zh-CN"/>
        </w:rPr>
        <w:t>回退点（每份都是完整的当时数据）；更早的会自动清理，不占你磁盘。 注意：这些回退点存在本机应用数据目录里，</w:t>
      </w:r>
      <w:r>
        <w:rPr>
          <w:rFonts w:ascii="微软雅黑" w:eastAsia="微软雅黑" w:hAnsi="微软雅黑" w:cs="微软雅黑" w:hint="eastAsia"/>
          <w:b/>
          <w:lang w:eastAsia="zh-CN"/>
        </w:rPr>
        <w:t>换电脑带不走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要带走请用「备份与恢复」。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（五）导出 Excel（维护用）：在 Excel 里大批量改，再导回来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要给一批人统一改宿舍、补家长电话、调政治面貌？逐个点开详情太慢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用这个闭环：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导出</w:t>
      </w:r>
      <w:r>
        <w:rPr>
          <w:rFonts w:ascii="微软雅黑" w:eastAsia="微软雅黑" w:hAnsi="微软雅黑" w:cs="微软雅黑" w:hint="eastAsia"/>
          <w:lang w:eastAsia="zh-CN"/>
        </w:rPr>
        <w:t>：顶栏「导出</w:t>
      </w:r>
      <w:r>
        <w:t xml:space="preserve"> Excel</w:t>
      </w:r>
      <w:r>
        <w:rPr>
          <w:rFonts w:ascii="微软雅黑" w:eastAsia="微软雅黑" w:hAnsi="微软雅黑" w:cs="微软雅黑" w:hint="eastAsia"/>
          <w:lang w:eastAsia="zh-CN"/>
        </w:rPr>
        <w:t>」（或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批次管理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里每个批次的「</w:t>
      </w:r>
      <w:r>
        <w:t>Excel</w:t>
      </w:r>
      <w:r>
        <w:rPr>
          <w:rFonts w:ascii="微软雅黑" w:eastAsia="微软雅黑" w:hAnsi="微软雅黑" w:cs="微软雅黑" w:hint="eastAsia"/>
          <w:lang w:eastAsia="zh-CN"/>
        </w:rPr>
        <w:t>」按钮，或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系统设置</w:t>
      </w:r>
      <w:r>
        <w:t xml:space="preserve"> → 📦 </w:t>
      </w:r>
      <w:r>
        <w:rPr>
          <w:rFonts w:ascii="微软雅黑" w:eastAsia="微软雅黑" w:hAnsi="微软雅黑" w:cs="微软雅黑" w:hint="eastAsia"/>
          <w:lang w:eastAsia="zh-CN"/>
        </w:rPr>
        <w:t>数据管理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导出</w:t>
      </w:r>
      <w:r>
        <w:t xml:space="preserve"> Excel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得到</w:t>
      </w:r>
      <w:r>
        <w:rPr>
          <w:rFonts w:ascii="微软雅黑" w:eastAsia="微软雅黑" w:hAnsi="微软雅黑" w:cs="微软雅黑" w:hint="eastAsia"/>
          <w:b/>
          <w:lang w:eastAsia="zh-CN"/>
        </w:rPr>
        <w:t>一个 .xlsx，里面两张工作表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「学生信息」</w:t>
      </w:r>
      <w:r>
        <w:rPr>
          <w:rFonts w:ascii="微软雅黑" w:eastAsia="微软雅黑" w:hAnsi="微软雅黑" w:cs="微软雅黑" w:hint="eastAsia"/>
          <w:lang w:eastAsia="zh-CN"/>
        </w:rPr>
        <w:t>：本批全部字段，一行一个学生；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「成绩」</w:t>
      </w:r>
      <w:r>
        <w:rPr>
          <w:rFonts w:ascii="微软雅黑" w:eastAsia="微软雅黑" w:hAnsi="微软雅黑" w:cs="微软雅黑" w:hint="eastAsia"/>
          <w:lang w:eastAsia="zh-CN"/>
        </w:rPr>
        <w:t>：本批全部成绩（学号、姓名、班级、加权平均成绩、不及格门数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Excel </w:t>
      </w:r>
      <w:r>
        <w:rPr>
          <w:rFonts w:ascii="微软雅黑" w:eastAsia="微软雅黑" w:hAnsi="微软雅黑" w:cs="微软雅黑" w:hint="eastAsia"/>
          <w:lang w:eastAsia="zh-CN"/>
        </w:rPr>
        <w:t>里随便改（改完存成</w:t>
      </w:r>
      <w:r>
        <w:t xml:space="preserve"> .xlsx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导回去</w:t>
      </w:r>
      <w:r>
        <w:rPr>
          <w:rFonts w:ascii="微软雅黑" w:eastAsia="微软雅黑" w:hAnsi="微软雅黑" w:cs="微软雅黑" w:hint="eastAsia"/>
          <w:lang w:eastAsia="zh-CN"/>
        </w:rPr>
        <w:t>：把「学生信息」这张表用「导入学生」导回，把「成绩」那张表用「导入成绩」导回。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几个贴心的地方：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学号按</w:t>
      </w:r>
      <w:r>
        <w:rPr>
          <w:rFonts w:ascii="微软雅黑" w:eastAsia="微软雅黑" w:hAnsi="微软雅黑" w:cs="微软雅黑" w:hint="eastAsia"/>
          <w:b/>
          <w:lang w:eastAsia="zh-CN"/>
        </w:rPr>
        <w:t>文本</w:t>
      </w:r>
      <w:r>
        <w:rPr>
          <w:rFonts w:ascii="微软雅黑" w:eastAsia="微软雅黑" w:hAnsi="微软雅黑" w:cs="微软雅黑" w:hint="eastAsia"/>
          <w:lang w:eastAsia="zh-CN"/>
        </w:rPr>
        <w:t xml:space="preserve">写，不会变成 </w:t>
      </w:r>
      <w:r>
        <w:rPr>
          <w:rFonts w:ascii="Consolas" w:hAnsi="Consolas"/>
          <w:sz w:val="18"/>
        </w:rPr>
        <w:t>2.02E+11</w:t>
      </w:r>
      <w:r>
        <w:rPr>
          <w:rFonts w:ascii="微软雅黑" w:eastAsia="微软雅黑" w:hAnsi="微软雅黑" w:cs="微软雅黑" w:hint="eastAsia"/>
          <w:lang w:eastAsia="zh-CN"/>
        </w:rPr>
        <w:t xml:space="preserve"> 那种科学计数法。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只导出</w:t>
      </w:r>
      <w:r>
        <w:rPr>
          <w:rFonts w:ascii="微软雅黑" w:eastAsia="微软雅黑" w:hAnsi="微软雅黑" w:cs="微软雅黑" w:hint="eastAsia"/>
          <w:b/>
          <w:lang w:eastAsia="zh-CN"/>
        </w:rPr>
        <w:t>有内容</w:t>
      </w:r>
      <w:r>
        <w:rPr>
          <w:rFonts w:ascii="微软雅黑" w:eastAsia="微软雅黑" w:hAnsi="微软雅黑" w:cs="微软雅黑" w:hint="eastAsia"/>
          <w:lang w:eastAsia="zh-CN"/>
        </w:rPr>
        <w:t>的列，不会给你几十个空列。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两张表是分开的，所以</w:t>
      </w:r>
      <w:r>
        <w:rPr>
          <w:rFonts w:ascii="微软雅黑" w:eastAsia="微软雅黑" w:hAnsi="微软雅黑" w:cs="微软雅黑" w:hint="eastAsia"/>
          <w:b/>
          <w:lang w:eastAsia="zh-CN"/>
        </w:rPr>
        <w:t>各自都能被对应的导入入口直接吃回去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这是它跟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导出</w:t>
      </w:r>
      <w:r>
        <w:t xml:space="preserve"> CSV </w:t>
      </w:r>
      <w:r>
        <w:rPr>
          <w:rFonts w:ascii="微软雅黑" w:eastAsia="微软雅黑" w:hAnsi="微软雅黑" w:cs="微软雅黑" w:hint="eastAsia"/>
          <w:lang w:eastAsia="zh-CN"/>
        </w:rPr>
        <w:t>看一眼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的区别。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「学生信息」表里那张「成绩」工作表可以整张删掉再导，不影响。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顶栏还有一个「导出</w:t>
      </w:r>
      <w:r>
        <w:t xml:space="preserve"> CSV</w:t>
      </w:r>
      <w:r>
        <w:rPr>
          <w:rFonts w:ascii="微软雅黑" w:eastAsia="微软雅黑" w:hAnsi="微软雅黑" w:cs="微软雅黑" w:hint="eastAsia"/>
          <w:lang w:eastAsia="zh-CN"/>
        </w:rPr>
        <w:t>」按钮：那个是导</w:t>
      </w:r>
      <w:r>
        <w:rPr>
          <w:rFonts w:ascii="微软雅黑" w:eastAsia="微软雅黑" w:hAnsi="微软雅黑" w:cs="微软雅黑" w:hint="eastAsia"/>
          <w:b/>
          <w:lang w:eastAsia="zh-CN"/>
        </w:rPr>
        <w:t>当前筛选结果</w:t>
      </w:r>
      <w:r>
        <w:rPr>
          <w:rFonts w:ascii="微软雅黑" w:eastAsia="微软雅黑" w:hAnsi="微软雅黑" w:cs="微软雅黑" w:hint="eastAsia"/>
          <w:lang w:eastAsia="zh-CN"/>
        </w:rPr>
        <w:t>（比如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只看英语</w:t>
      </w:r>
      <w:r>
        <w:t>2401"</w:t>
      </w:r>
      <w:r>
        <w:rPr>
          <w:rFonts w:ascii="微软雅黑" w:eastAsia="微软雅黑" w:hAnsi="微软雅黑" w:cs="微软雅黑" w:hint="eastAsia"/>
          <w:lang w:eastAsia="zh-CN"/>
        </w:rPr>
        <w:t>），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适合拿去发给人看；要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改了再导回来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请用</w:t>
      </w:r>
      <w:r>
        <w:t xml:space="preserve"> Excel </w:t>
      </w:r>
      <w:r>
        <w:rPr>
          <w:rFonts w:ascii="微软雅黑" w:eastAsia="微软雅黑" w:hAnsi="微软雅黑" w:cs="微软雅黑" w:hint="eastAsia"/>
          <w:lang w:eastAsia="zh-CN"/>
        </w:rPr>
        <w:t>那个。</w:t>
      </w:r>
    </w:p>
    <w:p>
      <w:bookmarkStart w:id="20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sz w:val="30"/>
          <w:lang w:eastAsia="zh-CN"/>
        </w:rPr>
        <w:t>九、个人中心与系统设置</w:t>
      </w:r>
      <w:bookmarkEnd w:id="20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你自己的资料在「个人中心」，软件本身的设置（外观、学期周次、数据、托盘）在「系统设置」，两边各管一摊、不重复。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（一）个人中心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侧栏最下方「个人中心」（顶栏右上角的姓名徽章也能进）。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个人资料</w:t>
      </w:r>
      <w:r>
        <w:rPr>
          <w:rFonts w:ascii="微软雅黑" w:eastAsia="微软雅黑" w:hAnsi="微软雅黑" w:cs="微软雅黑" w:hint="eastAsia"/>
          <w:lang w:eastAsia="zh-CN"/>
        </w:rPr>
        <w:t>：姓名、学院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部门、联系电话可编辑；</w:t>
      </w:r>
      <w:r>
        <w:rPr>
          <w:rFonts w:ascii="微软雅黑" w:eastAsia="微软雅黑" w:hAnsi="微软雅黑" w:cs="微软雅黑" w:hint="eastAsia"/>
          <w:b/>
          <w:lang w:eastAsia="zh-CN"/>
        </w:rPr>
        <w:t>负责班级是只读的</w:t>
      </w:r>
      <w:r>
        <w:rPr>
          <w:rFonts w:ascii="微软雅黑" w:eastAsia="微软雅黑" w:hAnsi="微软雅黑" w:cs="微软雅黑" w:hint="eastAsia"/>
          <w:lang w:eastAsia="zh-CN"/>
        </w:rPr>
        <w:t>，由当前批次数据自动带出（导入学生信息后自动更新）。点击圆形头像可上传照片（自动裁剪压缩后存本机）。改完后顶栏徽章同步显示你的姓名与头像。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头像与姓名还会用在通知短信模板、谈话记录等处。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安全</w:t>
      </w:r>
      <w:r>
        <w:rPr>
          <w:rFonts w:ascii="微软雅黑" w:eastAsia="微软雅黑" w:hAnsi="微软雅黑" w:cs="微软雅黑" w:hint="eastAsia"/>
          <w:lang w:eastAsia="zh-CN"/>
        </w:rPr>
        <w:t>：修改访问密码。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重看导览</w:t>
      </w:r>
      <w:r>
        <w:rPr>
          <w:rFonts w:ascii="微软雅黑" w:eastAsia="微软雅黑" w:hAnsi="微软雅黑" w:cs="微软雅黑" w:hint="eastAsia"/>
          <w:lang w:eastAsia="zh-CN"/>
        </w:rPr>
        <w:t>：想再看一遍界面批注，点这里。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sz w:val="26"/>
          <w:lang w:eastAsia="zh-CN"/>
        </w:rPr>
        <w:t>（二）系统设置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侧栏「系统设置」，分六区：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分区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管什么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🎨 </w:t>
            </w:r>
            <w:r>
              <w:t xml:space="preserve"> </w:t>
            </w:r>
            <w:r>
              <w:t>外观与主题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明亮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暗黑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护眼三套主题（带适用场景说明）；顶栏金句自动轮换的开关与间隔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📅 </w:t>
            </w:r>
            <w:r>
              <w:t xml:space="preserve"> </w:t>
            </w:r>
            <w:r>
              <w:t>学期与周次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学期名称、第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周开始日期、总周数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顶栏的日期周次徽章跟着变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📦 </w:t>
            </w:r>
            <w:r>
              <w:t xml:space="preserve"> </w:t>
            </w:r>
            <w:r>
              <w:t>数据管理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按「你要干什么」分三组，见下方说明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🛡 </w:t>
            </w:r>
            <w:r>
              <w:t xml:space="preserve"> </w:t>
            </w:r>
            <w:r>
              <w:t>自动保护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（在数据管理卡片底部）显示自动保护是否已开启，可「立即固化一份」</w:t>
            </w:r>
            <w:r>
              <w:t xml:space="preserve"> </w:t>
            </w:r>
            <w:r>
              <w:t xml:space="preserve">—— </w:t>
            </w:r>
            <w:r>
              <w:t xml:space="preserve"> </w:t>
            </w:r>
            <w:r>
              <w:t>桌面版专属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🖥 </w:t>
            </w:r>
            <w:r>
              <w:t xml:space="preserve"> </w:t>
            </w:r>
            <w:r>
              <w:t>常驻与开机启动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「最小化到系统托盘」开关（默认开）、「立即缩到托盘」、以及「开机自动启动」开关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ℹ️ </w:t>
            </w:r>
            <w:r>
              <w:t xml:space="preserve"> </w:t>
            </w:r>
            <w:r>
              <w:t>关于</w:t>
            </w:r>
          </w:p>
        </w:tc>
        <w:tc>
          <w:tcPr>
            <w:tcW w:type="dxa" w:w="432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软件版本、数据存储位置与作者联系方式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📦 数据管理里的三组（v2.0.0 整理过，不再一堆按钮平铺）：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分组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里面有什么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什么时候用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把数据取进来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导入指引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导入学生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导入成绩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学期初、成绩出来后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② </w:t>
            </w:r>
            <w:r>
              <w:t xml:space="preserve"> </w:t>
            </w:r>
            <w:r>
              <w:t>备份与搬运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备份与恢复</w:t>
            </w:r>
            <w:r>
              <w:t xml:space="preserve"> </w:t>
            </w:r>
            <w:r>
              <w:t>（一个弹窗里含：导出完整备份、从备份文件还原、打开备份文件夹、我导出的备份文件清单）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t>导出</w:t>
            </w:r>
            <w:r>
              <w:t xml:space="preserve"> </w:t>
            </w:r>
            <w:r>
              <w:t xml:space="preserve"> Excel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换电脑、留底、批量改数据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③ </w:t>
            </w:r>
            <w:r>
              <w:t xml:space="preserve"> </w:t>
            </w:r>
            <w:r>
              <w:t>出问题回退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导入历史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批次管理</w:t>
            </w:r>
          </w:p>
        </w:tc>
        <w:tc>
          <w:tcPr>
            <w:tcW w:type="dxa" w:w="2880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导错了想退回去</w:t>
            </w:r>
          </w:p>
        </w:tc>
      </w:tr>
    </w:tbl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「备份与恢复」弹窗里还写了一段三种机制的区别</w:t>
      </w:r>
      <w:r>
        <w:rPr>
          <w:rFonts w:ascii="微软雅黑" w:eastAsia="微软雅黑" w:hAnsi="微软雅黑" w:cs="微软雅黑" w:hint="eastAsia"/>
          <w:lang w:eastAsia="zh-CN"/>
        </w:rPr>
        <w:t>，看完就不会再搞混（见第十章）。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卡片底部常显「上次备份：</w:t>
      </w:r>
      <w:r>
        <w:t xml:space="preserve">… · </w:t>
      </w:r>
      <w:r>
        <w:rPr>
          <w:rFonts w:ascii="微软雅黑" w:eastAsia="微软雅黑" w:hAnsi="微软雅黑" w:cs="微软雅黑" w:hint="eastAsia"/>
          <w:lang w:eastAsia="zh-CN"/>
        </w:rPr>
        <w:t>已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天未备份」，以及一个「</w:t>
      </w:r>
      <w:r>
        <w:rPr>
          <w:rFonts w:ascii="微软雅黑" w:eastAsia="微软雅黑" w:hAnsi="微软雅黑" w:cs="微软雅黑" w:hint="eastAsia"/>
          <w:b/>
          <w:lang w:eastAsia="zh-CN"/>
        </w:rPr>
        <w:t>导入后提醒备份</w:t>
      </w:r>
      <w:r>
        <w:rPr>
          <w:rFonts w:ascii="微软雅黑" w:eastAsia="微软雅黑" w:hAnsi="微软雅黑" w:cs="微软雅黑" w:hint="eastAsia"/>
          <w:lang w:eastAsia="zh-CN"/>
        </w:rPr>
        <w:t>」开关：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默认开启，</w:t>
      </w:r>
      <w:r>
        <w:rPr>
          <w:rFonts w:ascii="微软雅黑" w:eastAsia="微软雅黑" w:hAnsi="微软雅黑" w:cs="微软雅黑" w:hint="eastAsia"/>
          <w:b/>
          <w:lang w:eastAsia="zh-CN"/>
        </w:rPr>
        <w:t>最多每 7 天提醒一次</w:t>
      </w:r>
      <w:r>
        <w:rPr>
          <w:rFonts w:ascii="微软雅黑" w:eastAsia="微软雅黑" w:hAnsi="微软雅黑" w:cs="微软雅黑" w:hint="eastAsia"/>
          <w:lang w:eastAsia="zh-CN"/>
        </w:rPr>
        <w:t>；不喜欢弹窗可以关掉，状态行照常显示。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自动保护</w:t>
      </w:r>
      <w:r>
        <w:rPr>
          <w:rFonts w:ascii="微软雅黑" w:eastAsia="微软雅黑" w:hAnsi="微软雅黑" w:cs="微软雅黑" w:hint="eastAsia"/>
          <w:lang w:eastAsia="zh-CN"/>
        </w:rPr>
        <w:t>那一行是说明性的：告诉你本机有没有在自动留镜像（防清浏览器缓存、防重装程序）。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关于托盘与开机启动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点窗口右上角的「</w:t>
      </w:r>
      <w:r>
        <w:t>×</w:t>
      </w:r>
      <w:r>
        <w:rPr>
          <w:rFonts w:ascii="微软雅黑" w:eastAsia="微软雅黑" w:hAnsi="微软雅黑" w:cs="微软雅黑" w:hint="eastAsia"/>
          <w:lang w:eastAsia="zh-CN"/>
        </w:rPr>
        <w:t>」，程序默认</w:t>
      </w:r>
      <w:r>
        <w:rPr>
          <w:rFonts w:ascii="微软雅黑" w:eastAsia="微软雅黑" w:hAnsi="微软雅黑" w:cs="微软雅黑" w:hint="eastAsia"/>
          <w:b/>
          <w:lang w:eastAsia="zh-CN"/>
        </w:rPr>
        <w:t>不退出</w:t>
      </w:r>
      <w:r>
        <w:rPr>
          <w:rFonts w:ascii="微软雅黑" w:eastAsia="微软雅黑" w:hAnsi="微软雅黑" w:cs="微软雅黑" w:hint="eastAsia"/>
          <w:lang w:eastAsia="zh-CN"/>
        </w:rPr>
        <w:t>，而是缩到系统托盘继续运行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Windows </w:t>
      </w:r>
      <w:r>
        <w:rPr>
          <w:rFonts w:ascii="微软雅黑" w:eastAsia="微软雅黑" w:hAnsi="微软雅黑" w:cs="微软雅黑" w:hint="eastAsia"/>
          <w:lang w:eastAsia="zh-CN"/>
        </w:rPr>
        <w:t>在右下角任务栏；</w:t>
      </w:r>
      <w:r>
        <w:t xml:space="preserve">macOS </w:t>
      </w:r>
      <w:r>
        <w:rPr>
          <w:rFonts w:ascii="微软雅黑" w:eastAsia="微软雅黑" w:hAnsi="微软雅黑" w:cs="微软雅黑" w:hint="eastAsia"/>
          <w:lang w:eastAsia="zh-CN"/>
        </w:rPr>
        <w:t>在屏幕右上角的</w:t>
      </w:r>
      <w:r>
        <w:rPr>
          <w:rFonts w:ascii="微软雅黑" w:eastAsia="微软雅黑" w:hAnsi="微软雅黑" w:cs="微软雅黑" w:hint="eastAsia"/>
          <w:b/>
          <w:lang w:eastAsia="zh-CN"/>
        </w:rPr>
        <w:t>菜单栏</w:t>
      </w:r>
      <w:r>
        <w:rPr>
          <w:rFonts w:ascii="微软雅黑" w:eastAsia="微软雅黑" w:hAnsi="微软雅黑" w:cs="微软雅黑" w:hint="eastAsia"/>
          <w:lang w:eastAsia="zh-CN"/>
        </w:rPr>
        <w:t>）。点一下托盘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菜单栏图标唤回窗口；右键菜单里有「退出」。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想改成点「</w:t>
      </w:r>
      <w:r>
        <w:t>×</w:t>
      </w:r>
      <w:r>
        <w:rPr>
          <w:rFonts w:ascii="微软雅黑" w:eastAsia="微软雅黑" w:hAnsi="微软雅黑" w:cs="微软雅黑" w:hint="eastAsia"/>
          <w:lang w:eastAsia="zh-CN"/>
        </w:rPr>
        <w:t>」直接退出：系统设置</w:t>
      </w:r>
      <w:r>
        <w:t xml:space="preserve"> → 🖥 </w:t>
      </w:r>
      <w:r>
        <w:rPr>
          <w:rFonts w:ascii="微软雅黑" w:eastAsia="微软雅黑" w:hAnsi="微软雅黑" w:cs="微软雅黑" w:hint="eastAsia"/>
          <w:lang w:eastAsia="zh-CN"/>
        </w:rPr>
        <w:t>常驻与开机启动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把「最小化到系统托盘」关掉。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「开机自动启动」开启后，开机登录时安静启动在后台、不弹窗。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两个平台都</w:t>
      </w:r>
      <w:r>
        <w:rPr>
          <w:rFonts w:ascii="微软雅黑" w:eastAsia="微软雅黑" w:hAnsi="微软雅黑" w:cs="微软雅黑" w:hint="eastAsia"/>
          <w:b/>
          <w:lang w:eastAsia="zh-CN"/>
        </w:rPr>
        <w:t>只写当前用户自己的设置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Windows </w:t>
      </w:r>
      <w:r>
        <w:rPr>
          <w:rFonts w:ascii="微软雅黑" w:eastAsia="微软雅黑" w:hAnsi="微软雅黑" w:cs="微软雅黑" w:hint="eastAsia"/>
          <w:lang w:eastAsia="zh-CN"/>
        </w:rPr>
        <w:t>写「启动」目录、</w:t>
      </w:r>
      <w:r>
        <w:t xml:space="preserve">macOS </w:t>
      </w:r>
      <w:r>
        <w:rPr>
          <w:rFonts w:ascii="微软雅黑" w:eastAsia="微软雅黑" w:hAnsi="微软雅黑" w:cs="微软雅黑" w:hint="eastAsia"/>
          <w:lang w:eastAsia="zh-CN"/>
        </w:rPr>
        <w:t>写</w:t>
      </w:r>
      <w:r>
        <w:t xml:space="preserve"> LaunchAgent</w:t>
      </w:r>
      <w:r>
        <w:rPr>
          <w:rFonts w:ascii="微软雅黑" w:eastAsia="微软雅黑" w:hAnsi="微软雅黑" w:cs="微软雅黑" w:hint="eastAsia"/>
          <w:lang w:eastAsia="zh-CN"/>
        </w:rPr>
        <w:t>），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都不需要管理员权限，随时可关。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程序只允许运行一个：已经在后台时，再次双击图标不会开出第二个窗口，而是把原来那个叫回前台。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⚠️ </w:t>
      </w:r>
      <w:r>
        <w:rPr>
          <w:rFonts w:ascii="微软雅黑" w:eastAsia="微软雅黑" w:hAnsi="微软雅黑" w:cs="微软雅黑" w:hint="eastAsia"/>
          <w:lang w:eastAsia="zh-CN"/>
        </w:rPr>
        <w:t>「常驻与开机启动」区域的能力</w:t>
      </w:r>
      <w:r>
        <w:rPr>
          <w:rFonts w:ascii="微软雅黑" w:eastAsia="微软雅黑" w:hAnsi="微软雅黑" w:cs="微软雅黑" w:hint="eastAsia"/>
          <w:b/>
          <w:lang w:eastAsia="zh-CN"/>
        </w:rPr>
        <w:t>只在桌面版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Windows </w:t>
      </w:r>
      <w:r>
        <w:rPr>
          <w:rFonts w:ascii="微软雅黑" w:eastAsia="微软雅黑" w:hAnsi="微软雅黑" w:cs="微软雅黑" w:hint="eastAsia"/>
          <w:lang w:eastAsia="zh-CN"/>
        </w:rPr>
        <w:t>安装版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绿色版，</w:t>
      </w:r>
      <w:r>
        <w:t>macOS dmg</w:t>
      </w:r>
      <w:r>
        <w:rPr>
          <w:rFonts w:ascii="微软雅黑" w:eastAsia="微软雅黑" w:hAnsi="微软雅黑" w:cs="微软雅黑" w:hint="eastAsia"/>
          <w:lang w:eastAsia="zh-CN"/>
        </w:rPr>
        <w:t>）有效。若在浏览器里直接打开</w:t>
      </w:r>
      <w:r>
        <w:t xml:space="preserve"> HTML</w:t>
      </w:r>
      <w:r>
        <w:rPr>
          <w:rFonts w:ascii="微软雅黑" w:eastAsia="微软雅黑" w:hAnsi="微软雅黑" w:cs="微软雅黑" w:hint="eastAsia"/>
          <w:lang w:eastAsia="zh-CN"/>
        </w:rPr>
        <w:t>，这两项会明确提示「需要桌面版」，不会静默无反应。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另外提醒一句：</w:t>
      </w:r>
      <w:r>
        <w:rPr>
          <w:rFonts w:ascii="微软雅黑" w:eastAsia="微软雅黑" w:hAnsi="微软雅黑" w:cs="微软雅黑" w:hint="eastAsia"/>
          <w:b/>
          <w:lang w:eastAsia="zh-CN"/>
        </w:rPr>
        <w:t>在 macOS 上「⌘ + Q」是直接退出</w:t>
      </w:r>
      <w:r>
        <w:rPr>
          <w:rFonts w:ascii="微软雅黑" w:eastAsia="微软雅黑" w:hAnsi="微软雅黑" w:cs="微软雅黑" w:hint="eastAsia"/>
          <w:lang w:eastAsia="zh-CN"/>
        </w:rPr>
        <w:t>（这是</w:t>
      </w:r>
      <w:r>
        <w:t xml:space="preserve"> Mac </w:t>
      </w:r>
      <w:r>
        <w:rPr>
          <w:rFonts w:ascii="微软雅黑" w:eastAsia="微软雅黑" w:hAnsi="微软雅黑" w:cs="微软雅黑" w:hint="eastAsia"/>
          <w:lang w:eastAsia="zh-CN"/>
        </w:rPr>
        <w:t>的通用习惯，不走上面那个「缩到托盘」的开关）。想让它在后台常驻，请点窗口左上角的红色按钮。</w:t>
      </w:r>
    </w:p>
    <w:p>
      <w:bookmarkStart w:id="21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sz w:val="30"/>
          <w:lang w:eastAsia="zh-CN"/>
        </w:rPr>
        <w:t>十、数据安全与隐私</w:t>
      </w:r>
      <w:bookmarkEnd w:id="21"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全程本机</w:t>
      </w:r>
      <w:r>
        <w:rPr>
          <w:rFonts w:ascii="微软雅黑" w:eastAsia="微软雅黑" w:hAnsi="微软雅黑" w:cs="微软雅黑" w:hint="eastAsia"/>
          <w:lang w:eastAsia="zh-CN"/>
        </w:rPr>
        <w:t>：不联网、不上传服务器，密码处理后存储。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三种"保命"机制有什么区别？</w:t>
      </w:r>
      <w:r>
        <w:rPr>
          <w:rFonts w:ascii="微软雅黑" w:eastAsia="微软雅黑" w:hAnsi="微软雅黑" w:cs="微软雅黑" w:hint="eastAsia"/>
          <w:lang w:eastAsia="zh-CN"/>
        </w:rPr>
        <w:t>（这是最容易被搞混的地方，一次说清）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机制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谁触发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存在哪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解决什么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换电脑能带走吗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备份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你手动导出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「下载」文件夹里的</w:t>
            </w:r>
            <w:r>
              <w:t xml:space="preserve"> </w:t>
            </w:r>
            <w:r>
              <w:t xml:space="preserve"> .json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换电脑、磁盘坏、重装系统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✓ 能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自动保护</w:t>
            </w:r>
            <w:r>
              <w:t xml:space="preserve"> （固化）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每次保存自动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本机应用数据目录，一份最新镜像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清了浏览器缓存、重装程序后打开自动恢复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✗ </w:t>
            </w:r>
            <w:r>
              <w:t xml:space="preserve"> </w:t>
            </w:r>
            <w:r>
              <w:t>带不走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回退点</w:t>
            </w:r>
            <w:r>
              <w:t xml:space="preserve"> （导入历史）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每次导入前自动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同目录，最多留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份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这次导错了，退回去</w:t>
            </w:r>
            <w:r>
              <w:t xml:space="preserve"> </w:t>
            </w:r>
            <w:r>
              <w:t>"</w:t>
            </w:r>
          </w:p>
        </w:tc>
        <w:tc>
          <w:tcPr>
            <w:tcW w:type="dxa" w:w="1728"/>
            <w:vAlign w:val="center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✗ </w:t>
            </w:r>
            <w:r>
              <w:t xml:space="preserve"> </w:t>
            </w:r>
            <w:r>
              <w:t>带不走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一句话记：</w:t>
      </w:r>
      <w:r>
        <w:rPr>
          <w:rFonts w:ascii="微软雅黑" w:eastAsia="微软雅黑" w:hAnsi="微软雅黑" w:cs="微软雅黑" w:hint="eastAsia"/>
          <w:b/>
          <w:lang w:eastAsia="zh-CN"/>
        </w:rPr>
        <w:t>只有"备份"能带走，另两个都是本机的安全带。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所以「系统设置</w:t>
      </w:r>
      <w:r>
        <w:t xml:space="preserve"> → 📦 </w:t>
      </w:r>
      <w:r>
        <w:rPr>
          <w:rFonts w:ascii="微软雅黑" w:eastAsia="微软雅黑" w:hAnsi="微软雅黑" w:cs="微软雅黑" w:hint="eastAsia"/>
          <w:lang w:eastAsia="zh-CN"/>
        </w:rPr>
        <w:t>数据管理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备份与恢复」里那份</w:t>
      </w:r>
      <w:r>
        <w:t xml:space="preserve"> .json</w:t>
      </w:r>
      <w:r>
        <w:rPr>
          <w:rFonts w:ascii="微软雅黑" w:eastAsia="微软雅黑" w:hAnsi="微软雅黑" w:cs="微软雅黑" w:hint="eastAsia"/>
          <w:lang w:eastAsia="zh-CN"/>
        </w:rPr>
        <w:t>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才是你换电脑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交档案时真正要保存的东西。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数据存在两处</w:t>
      </w:r>
      <w:r>
        <w:rPr>
          <w:rFonts w:ascii="微软雅黑" w:eastAsia="微软雅黑" w:hAnsi="微软雅黑" w:cs="微软雅黑" w:hint="eastAsia"/>
          <w:lang w:eastAsia="zh-CN"/>
        </w:rPr>
        <w:t>（桌面版）：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主存储</w:t>
      </w:r>
      <w:r>
        <w:rPr>
          <w:rFonts w:ascii="微软雅黑" w:eastAsia="微软雅黑" w:hAnsi="微软雅黑" w:cs="微软雅黑" w:hint="eastAsia"/>
          <w:lang w:eastAsia="zh-CN"/>
        </w:rPr>
        <w:t>：程序自己的网页数据目录（</w:t>
      </w:r>
      <w:r>
        <w:t xml:space="preserve">Windows 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</w:t>
      </w:r>
      <w:r>
        <w:rPr>
          <w:rFonts w:ascii="Consolas" w:hAnsi="Consolas"/>
          <w:sz w:val="18"/>
        </w:rPr>
        <w:t>%LOCALAPPDATA%\cn.edu.zuel.studentworkstation\</w:t>
      </w:r>
      <w:r>
        <w:rPr>
          <w:rFonts w:ascii="微软雅黑" w:eastAsia="微软雅黑" w:hAnsi="微软雅黑" w:cs="微软雅黑" w:hint="eastAsia"/>
          <w:lang w:eastAsia="zh-CN"/>
        </w:rPr>
        <w:t xml:space="preserve"> 下，</w:t>
      </w:r>
    </w:p>
    <w:p>
      <w:pPr>
        <w:jc w:val="left"/>
      </w:pPr>
      <w:r>
        <w:t xml:space="preserve">macOS </w:t>
      </w:r>
      <w:r>
        <w:rPr>
          <w:rFonts w:ascii="微软雅黑" w:eastAsia="微软雅黑" w:hAnsi="微软雅黑" w:cs="微软雅黑" w:hint="eastAsia"/>
          <w:lang w:eastAsia="zh-CN"/>
        </w:rPr>
        <w:t>在用户资源库</w:t>
      </w:r>
      <w:r>
        <w:t xml:space="preserve"> </w:t>
      </w:r>
      <w:r>
        <w:rPr>
          <w:rFonts w:ascii="Consolas" w:hAnsi="Consolas"/>
          <w:sz w:val="18"/>
        </w:rPr>
        <w:t>~/Library/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里）</w:t>
      </w: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这是程序实际读写的地方；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磁盘镜像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sz w:val="18"/>
        </w:rPr>
        <w:t>workstation-data.json</w:t>
      </w:r>
      <w:r>
        <w:rPr>
          <w:rFonts w:ascii="微软雅黑" w:eastAsia="微软雅黑" w:hAnsi="微软雅黑" w:cs="微软雅黑" w:hint="eastAsia"/>
          <w:lang w:eastAsia="zh-CN"/>
        </w:rPr>
        <w:t>，与主存储同一个应用数据目录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每次保存都会同时写一份。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Windows </w:t>
      </w:r>
      <w:r>
        <w:rPr>
          <w:rFonts w:ascii="微软雅黑" w:eastAsia="微软雅黑" w:hAnsi="微软雅黑" w:cs="微软雅黑" w:hint="eastAsia"/>
          <w:lang w:eastAsia="zh-CN"/>
        </w:rPr>
        <w:t>上是</w:t>
      </w:r>
      <w:r>
        <w:t xml:space="preserve"> </w:t>
      </w:r>
      <w:r>
        <w:rPr>
          <w:rFonts w:ascii="Consolas" w:hAnsi="Consolas"/>
          <w:sz w:val="18"/>
        </w:rPr>
        <w:t>%APPDATA%\cn.edu.zuel.studentworkstation\workstation-data.json</w:t>
      </w:r>
      <w:r>
        <w:rPr>
          <w:rFonts w:ascii="微软雅黑" w:eastAsia="微软雅黑" w:hAnsi="微软雅黑" w:cs="微软雅黑" w:hint="eastAsia"/>
          <w:lang w:eastAsia="zh-CN"/>
        </w:rPr>
        <w:t>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macOS </w:t>
      </w:r>
      <w:r>
        <w:rPr>
          <w:rFonts w:ascii="微软雅黑" w:eastAsia="微软雅黑" w:hAnsi="微软雅黑" w:cs="微软雅黑" w:hint="eastAsia"/>
          <w:lang w:eastAsia="zh-CN"/>
        </w:rPr>
        <w:t>上是</w:t>
      </w:r>
      <w:r>
        <w:t xml:space="preserve"> </w:t>
      </w:r>
      <w:r>
        <w:rPr>
          <w:rFonts w:ascii="Consolas" w:hAnsi="Consolas"/>
          <w:sz w:val="18"/>
        </w:rPr>
        <w:t>~/Library/Application Support/cn.edu.zuel.studentworkstation/workstation-data.json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清理浏览器缓存、重置网页数据或重装程序之后，</w:t>
      </w:r>
      <w:r>
        <w:rPr>
          <w:rFonts w:ascii="微软雅黑" w:eastAsia="微软雅黑" w:hAnsi="微软雅黑" w:cs="微软雅黑" w:hint="eastAsia"/>
          <w:b/>
          <w:lang w:eastAsia="zh-CN"/>
        </w:rPr>
        <w:t>下次打开会自动从这里恢复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这两个目录都可以不记：</w:t>
      </w:r>
      <w:r>
        <w:rPr>
          <w:rFonts w:ascii="微软雅黑" w:eastAsia="微软雅黑" w:hAnsi="微软雅黑" w:cs="微软雅黑" w:hint="eastAsia"/>
          <w:b/>
          <w:lang w:eastAsia="zh-CN"/>
        </w:rPr>
        <w:t>换机 / 备份直接走「系统设置 → 📦 数据管理 → 导出完整备份」</w:t>
      </w:r>
      <w:r>
        <w:rPr>
          <w:rFonts w:ascii="微软雅黑" w:eastAsia="微软雅黑" w:hAnsi="微软雅黑" w:cs="微软雅黑" w:hint="eastAsia"/>
          <w:lang w:eastAsia="zh-CN"/>
        </w:rPr>
        <w:t>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导出的就是一个可随时导回的</w:t>
      </w:r>
      <w:r>
        <w:t xml:space="preserve"> JSON</w:t>
      </w:r>
      <w:r>
        <w:rPr>
          <w:rFonts w:ascii="微软雅黑" w:eastAsia="微软雅黑" w:hAnsi="微软雅黑" w:cs="微软雅黑" w:hint="eastAsia"/>
          <w:lang w:eastAsia="zh-CN"/>
        </w:rPr>
        <w:t>；「打开备份文件夹」按钮也能一键跳到导出的落点。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卸载不清数据</w:t>
      </w:r>
      <w:r>
        <w:rPr>
          <w:rFonts w:ascii="微软雅黑" w:eastAsia="微软雅黑" w:hAnsi="微软雅黑" w:cs="微软雅黑" w:hint="eastAsia"/>
          <w:lang w:eastAsia="zh-CN"/>
        </w:rPr>
        <w:t>：卸载软件不会自动删除本地工作数据（有意为之，防误删）。如需迁移或清理，请先备份后再处理。重装系统前，也请先确认数据已导出备份。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导出落点</w:t>
      </w:r>
      <w:r>
        <w:rPr>
          <w:rFonts w:ascii="微软雅黑" w:eastAsia="微软雅黑" w:hAnsi="微软雅黑" w:cs="微软雅黑" w:hint="eastAsia"/>
          <w:lang w:eastAsia="zh-CN"/>
        </w:rPr>
        <w:t>：所有导出的</w:t>
      </w:r>
      <w:r>
        <w:t xml:space="preserve"> CSV </w:t>
      </w:r>
      <w:r>
        <w:rPr>
          <w:rFonts w:ascii="微软雅黑" w:eastAsia="微软雅黑" w:hAnsi="微软雅黑" w:cs="微软雅黑" w:hint="eastAsia"/>
          <w:lang w:eastAsia="zh-CN"/>
        </w:rPr>
        <w:t>文件、备份文件、查寝打分表，默认保存到当前用户的「下载」文件夹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Windows </w:t>
      </w:r>
      <w:r>
        <w:rPr>
          <w:rFonts w:ascii="微软雅黑" w:eastAsia="微软雅黑" w:hAnsi="微软雅黑" w:cs="微软雅黑" w:hint="eastAsia"/>
          <w:lang w:eastAsia="zh-CN"/>
        </w:rPr>
        <w:t>是「下载」，</w:t>
      </w:r>
      <w:r>
        <w:t xml:space="preserve">macOS </w:t>
      </w:r>
      <w:r>
        <w:rPr>
          <w:rFonts w:ascii="微软雅黑" w:eastAsia="微软雅黑" w:hAnsi="微软雅黑" w:cs="微软雅黑" w:hint="eastAsia"/>
          <w:lang w:eastAsia="zh-CN"/>
        </w:rPr>
        <w:t>是「下载」</w:t>
      </w:r>
      <w:r>
        <w:t>/ Downloads</w:t>
      </w:r>
      <w:r>
        <w:rPr>
          <w:rFonts w:ascii="微软雅黑" w:eastAsia="微软雅黑" w:hAnsi="微软雅黑" w:cs="微软雅黑" w:hint="eastAsia"/>
          <w:lang w:eastAsia="zh-CN"/>
        </w:rPr>
        <w:t>）；「系统设置</w:t>
      </w:r>
      <w:r>
        <w:t xml:space="preserve"> → 📦 </w:t>
      </w:r>
      <w:r>
        <w:rPr>
          <w:rFonts w:ascii="微软雅黑" w:eastAsia="微软雅黑" w:hAnsi="微软雅黑" w:cs="微软雅黑" w:hint="eastAsia"/>
          <w:lang w:eastAsia="zh-CN"/>
        </w:rPr>
        <w:t>数据管理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打开备份文件夹」可一键打开该目录。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建议养成习惯</w:t>
      </w:r>
      <w:r>
        <w:rPr>
          <w:rFonts w:ascii="微软雅黑" w:eastAsia="微软雅黑" w:hAnsi="微软雅黑" w:cs="微软雅黑" w:hint="eastAsia"/>
          <w:lang w:eastAsia="zh-CN"/>
        </w:rPr>
        <w:t>：每学期初导入名册后、期末录入成绩后，各导出一份备份保存到</w:t>
      </w:r>
      <w:r>
        <w:t xml:space="preserve"> U </w:t>
      </w:r>
      <w:r>
        <w:rPr>
          <w:rFonts w:ascii="微软雅黑" w:eastAsia="微软雅黑" w:hAnsi="微软雅黑" w:cs="微软雅黑" w:hint="eastAsia"/>
          <w:lang w:eastAsia="zh-CN"/>
        </w:rPr>
        <w:t>盘或网盘。</w:t>
      </w:r>
      <w:r/>
    </w:p>
    <w:p>
      <w:bookmarkStart w:id="22" w:name="_Toc_section_11"/>
      <w:bookmarkStart w:id="10" w:name="section-11"/>
      <w:pPr>
        <w:pStyle w:val="Heading2"/>
        <w:spacing w:line="312" w:lineRule="auto"/>
        <w:jc w:val="left"/>
      </w:pPr>
      <w:bookmarkEnd w:id="10"/>
      <w:r>
        <w:rPr>
          <w:rFonts w:ascii="微软雅黑" w:hAnsi="微软雅黑" w:eastAsia="微软雅黑" w:cs="微软雅黑" w:hint="eastAsia"/>
          <w:b/>
          <w:sz w:val="30"/>
          <w:lang w:eastAsia="zh-CN"/>
        </w:rPr>
        <w:t>十一、常见问题</w:t>
      </w:r>
      <w:bookmarkEnd w:id="22"/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双击打开是空白 / 打不开？（Windows）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电脑缺少</w:t>
      </w:r>
      <w:r>
        <w:t xml:space="preserve"> WebView2 </w:t>
      </w:r>
      <w:r>
        <w:rPr>
          <w:rFonts w:ascii="微软雅黑" w:eastAsia="微软雅黑" w:hAnsi="微软雅黑" w:cs="微软雅黑" w:hint="eastAsia"/>
          <w:lang w:eastAsia="zh-CN"/>
        </w:rPr>
        <w:t>运行时。联网电脑重跑一次安装程序即可自动补装；完全离线的电脑需要先装</w:t>
      </w:r>
      <w:r>
        <w:t xml:space="preserve"> WebView2 </w:t>
      </w:r>
      <w:r>
        <w:rPr>
          <w:rFonts w:ascii="微软雅黑" w:eastAsia="微软雅黑" w:hAnsi="微软雅黑" w:cs="微软雅黑" w:hint="eastAsia"/>
          <w:lang w:eastAsia="zh-CN"/>
        </w:rPr>
        <w:t>离线运行时。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Mac 上提示「无法打开，因为 Apple 无法检查是否包含恶意软件」？（macOS）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这是没买苹果开发者账号导致的，</w:t>
      </w:r>
      <w:r>
        <w:rPr>
          <w:rFonts w:ascii="微软雅黑" w:eastAsia="微软雅黑" w:hAnsi="微软雅黑" w:cs="微软雅黑" w:hint="eastAsia"/>
          <w:b/>
          <w:lang w:eastAsia="zh-CN"/>
        </w:rPr>
        <w:t>不是文件损坏</w:t>
      </w:r>
      <w:r>
        <w:rPr>
          <w:rFonts w:ascii="微软雅黑" w:eastAsia="微软雅黑" w:hAnsi="微软雅黑" w:cs="微软雅黑" w:hint="eastAsia"/>
          <w:lang w:eastAsia="zh-CN"/>
        </w:rPr>
        <w:t>。放行办法：在「应用程序」里</w:t>
      </w:r>
      <w:r>
        <w:rPr>
          <w:rFonts w:ascii="微软雅黑" w:eastAsia="微软雅黑" w:hAnsi="微软雅黑" w:cs="微软雅黑" w:hint="eastAsia"/>
          <w:b/>
          <w:lang w:eastAsia="zh-CN"/>
        </w:rPr>
        <w:t>右键点它 → 选择「打开」→ 再点一次「打开」</w:t>
      </w:r>
      <w:r>
        <w:rPr>
          <w:rFonts w:ascii="微软雅黑" w:eastAsia="微软雅黑" w:hAnsi="微软雅黑" w:cs="微软雅黑" w:hint="eastAsia"/>
          <w:lang w:eastAsia="zh-CN"/>
        </w:rPr>
        <w:t>，只需放行一次。如果右键里没有「打开」，去「系统设置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隐私与安全性」，页面下方会有「仍要打开」的按钮。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导进来的某几列是空的？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多半是导出时没全选字段。回智慧学工用「自定义导出」把字段全选后重新导入即可，已写的备注不受影响。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学校发的 </w:t>
      </w:r>
      <w:r>
        <w:rPr>
          <w:rFonts w:ascii="Consolas" w:hAnsi="Consolas"/>
          <w:b/>
          <w:sz w:val="18"/>
        </w:rPr>
        <w:t>.xls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名册导进来是空的 / 报打不开？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现在能直接读 </w:t>
      </w:r>
      <w:r>
        <w:rPr>
          <w:rFonts w:ascii="Consolas" w:hAnsi="Consolas"/>
          <w:sz w:val="18"/>
        </w:rPr>
        <w:t>.xls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了。若仍打不开，多半是文件加密、损坏或正被</w:t>
      </w:r>
      <w:r>
        <w:t xml:space="preserve"> Excel </w:t>
      </w:r>
      <w:r>
        <w:rPr>
          <w:rFonts w:ascii="微软雅黑" w:eastAsia="微软雅黑" w:hAnsi="微软雅黑" w:cs="微软雅黑" w:hint="eastAsia"/>
          <w:lang w:eastAsia="zh-CN"/>
        </w:rPr>
        <w:t>占用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提示里会写明原因，关掉</w:t>
      </w:r>
      <w:r>
        <w:t xml:space="preserve"> Excel </w:t>
      </w:r>
      <w:r>
        <w:rPr>
          <w:rFonts w:ascii="微软雅黑" w:eastAsia="微软雅黑" w:hAnsi="微软雅黑" w:cs="微软雅黑" w:hint="eastAsia"/>
          <w:lang w:eastAsia="zh-CN"/>
        </w:rPr>
        <w:t>再试，或另存为</w:t>
      </w:r>
      <w:r>
        <w:t xml:space="preserve"> </w:t>
      </w:r>
      <w:r>
        <w:rPr>
          <w:rFonts w:ascii="Consolas" w:hAnsi="Consolas"/>
          <w:sz w:val="18"/>
        </w:rPr>
        <w:t>.xlsx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解析失败时一个字都不会入库</w:t>
      </w:r>
      <w:r>
        <w:rPr>
          <w:rFonts w:ascii="微软雅黑" w:eastAsia="微软雅黑" w:hAnsi="微软雅黑" w:cs="微软雅黑" w:hint="eastAsia"/>
          <w:lang w:eastAsia="zh-CN"/>
        </w:rPr>
        <w:t>，不会污染你已有的数据。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设了访问密码，忘记密码了怎么办？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密码用于解锁本机数据，请务必记牢；确实忘记请联系作者协助处理。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换电脑了数据怎么带走？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先在旧电脑上把批次全部「导出」备份</w:t>
      </w:r>
      <w:r>
        <w:t xml:space="preserve"> CSV</w:t>
      </w:r>
      <w:r>
        <w:rPr>
          <w:rFonts w:ascii="微软雅黑" w:eastAsia="微软雅黑" w:hAnsi="微软雅黑" w:cs="微软雅黑" w:hint="eastAsia"/>
          <w:lang w:eastAsia="zh-CN"/>
        </w:rPr>
        <w:t>，再在新电脑上重新导入即可；也可以直接拷走第十节里那个</w:t>
      </w:r>
      <w:r>
        <w:t xml:space="preserve"> </w:t>
      </w:r>
      <w:r>
        <w:rPr>
          <w:rFonts w:ascii="Consolas" w:hAnsi="Consolas"/>
          <w:sz w:val="18"/>
        </w:rPr>
        <w:t>workstation-data.json</w:t>
      </w:r>
      <w:r>
        <w:rPr>
          <w:rFonts w:ascii="微软雅黑" w:eastAsia="微软雅黑" w:hAnsi="微软雅黑" w:cs="微软雅黑" w:hint="eastAsia"/>
          <w:lang w:eastAsia="zh-CN"/>
        </w:rPr>
        <w:t>，新机器打开会自动恢复。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某个功能是灰的点不了？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本批数据没带这个字段（比如没有「班委」列），或还没导入成绩。按提示补数据即可。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「提醒备份」多久弹一次？会不会很烦？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不会。弹窗有</w:t>
      </w:r>
      <w:r>
        <w:rPr>
          <w:rFonts w:ascii="微软雅黑" w:eastAsia="微软雅黑" w:hAnsi="微软雅黑" w:cs="微软雅黑" w:hint="eastAsia"/>
          <w:b/>
          <w:lang w:eastAsia="zh-CN"/>
        </w:rPr>
        <w:t>三层闸门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系统设置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数据管理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里有总开关，关掉就永不弹；</w:t>
      </w:r>
    </w:p>
    <w:p>
      <w:pPr>
        <w:jc w:val="left"/>
      </w:pPr>
      <w:r>
        <w:t xml:space="preserve">② </w:t>
      </w:r>
      <w:r>
        <w:rPr>
          <w:rFonts w:ascii="微软雅黑" w:eastAsia="微软雅黑" w:hAnsi="微软雅黑" w:cs="微软雅黑" w:hint="eastAsia"/>
          <w:lang w:eastAsia="zh-CN"/>
        </w:rPr>
        <w:t>弹过一次（包括你点「稍后再说」）之后</w:t>
      </w:r>
      <w:r>
        <w:rPr>
          <w:rFonts w:ascii="微软雅黑" w:eastAsia="微软雅黑" w:hAnsi="微软雅黑" w:cs="微软雅黑" w:hint="eastAsia"/>
          <w:b/>
          <w:lang w:eastAsia="zh-CN"/>
        </w:rPr>
        <w:t>至少隔 7 天</w:t>
      </w:r>
      <w:r>
        <w:rPr>
          <w:rFonts w:ascii="微软雅黑" w:eastAsia="微软雅黑" w:hAnsi="微软雅黑" w:cs="微软雅黑" w:hint="eastAsia"/>
          <w:lang w:eastAsia="zh-CN"/>
        </w:rPr>
        <w:t>才可能再弹；</w:t>
      </w:r>
    </w:p>
    <w:p>
      <w:pPr>
        <w:jc w:val="left"/>
      </w:pP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只在「从没备份过」或「距上次备份超过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天」时才弹。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顶部还有一个</w:t>
      </w:r>
      <w:r>
        <w:rPr>
          <w:rFonts w:ascii="微软雅黑" w:eastAsia="微软雅黑" w:hAnsi="微软雅黑" w:cs="微软雅黑" w:hint="eastAsia"/>
          <w:b/>
          <w:lang w:eastAsia="zh-CN"/>
        </w:rPr>
        <w:t>一直显示</w:t>
      </w:r>
      <w:r>
        <w:rPr>
          <w:rFonts w:ascii="微软雅黑" w:eastAsia="微软雅黑" w:hAnsi="微软雅黑" w:cs="微软雅黑" w:hint="eastAsia"/>
          <w:lang w:eastAsia="zh-CN"/>
        </w:rPr>
        <w:t>的状态行（例如「已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天未备份」），不依赖弹窗。</w:t>
      </w:r>
    </w:p>
    <w:p>
      <w:bookmarkStart w:id="23" w:name="_Toc_section_12"/>
      <w:bookmarkStart w:id="11" w:name="section-12"/>
      <w:pPr>
        <w:pStyle w:val="Heading2"/>
        <w:spacing w:line="312" w:lineRule="auto"/>
        <w:jc w:val="left"/>
      </w:pPr>
      <w:bookmarkEnd w:id="11"/>
      <w:r>
        <w:rPr>
          <w:rFonts w:ascii="微软雅黑" w:hAnsi="微软雅黑" w:eastAsia="微软雅黑" w:cs="微软雅黑" w:hint="eastAsia"/>
          <w:b/>
          <w:sz w:val="30"/>
          <w:lang w:eastAsia="zh-CN"/>
        </w:rPr>
        <w:t>十二、版本与联系</w:t>
      </w:r>
      <w:bookmarkEnd w:id="23"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版本：</w:t>
      </w:r>
      <w:r>
        <w:rPr>
          <w:b/>
        </w:rPr>
        <w:t>2.0.0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Windows x64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macOS </w:t>
      </w:r>
      <w:r>
        <w:rPr>
          <w:rFonts w:ascii="微软雅黑" w:eastAsia="微软雅黑" w:hAnsi="微软雅黑" w:cs="微软雅黑" w:hint="eastAsia"/>
          <w:lang w:eastAsia="zh-CN"/>
        </w:rPr>
        <w:t>通用版，</w:t>
      </w:r>
      <w:r>
        <w:t xml:space="preserve">Tauri 2.x </w:t>
      </w:r>
      <w:r>
        <w:rPr>
          <w:rFonts w:ascii="微软雅黑" w:eastAsia="微软雅黑" w:hAnsi="微软雅黑" w:cs="微软雅黑" w:hint="eastAsia"/>
          <w:lang w:eastAsia="zh-CN"/>
        </w:rPr>
        <w:t>封装）</w:t>
      </w:r>
      <w:r/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作者：吴章凡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企业微信联系，或邮件</w:t>
      </w:r>
      <w:r>
        <w:t xml:space="preserve"> wuzhangfan110@163.com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想到什么需求、用着哪里别扭，欢迎直接反馈。</w:t>
      </w:r>
    </w:p>
    <w:p>
      <w:pPr>
        <w:spacing w:after="192"/>
        <w:jc w:val="left"/>
        <w:pBdr>
          <w:left w:val="single" w:sz="18" w:space="0" w:color="2F6BFF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本手册只描述当前版本的功能。完整版本历史见仓库里的</w:t>
      </w:r>
      <w:r>
        <w:t xml:space="preserve"> </w:t>
      </w:r>
      <w:r>
        <w:rPr>
          <w:rFonts w:ascii="Consolas" w:hAnsi="Consolas"/>
          <w:sz w:val="18"/>
        </w:rPr>
        <w:t>CHANGELOG.md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 w:after="192"/>
      <w:jc w:val="left"/>
    </w:pPr>
    <w:rPr>
      <w:rFonts w:ascii="PingFang SC" w:hAnsi="PingFang SC" w:eastAsia="PingFang SC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PingFang SC" w:hAnsi="PingFang SC" w:eastAsia="PingFang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92" w:line="265" w:lineRule="auto"/>
      <w:jc w:val="left"/>
      <w:outlineLvl w:val="1"/>
    </w:pPr>
    <w:rPr>
      <w:rFonts w:ascii="PingFang SC" w:hAnsi="PingFang SC" w:eastAsia="PingFang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5" w:lineRule="auto"/>
      <w:jc w:val="left"/>
      <w:outlineLvl w:val="2"/>
    </w:pPr>
    <w:rPr>
      <w:rFonts w:ascii="PingFang SC" w:hAnsi="PingFang SC" w:eastAsia="PingFang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65" w:lineRule="auto"/>
      <w:jc w:val="left"/>
      <w:outlineLvl w:val="3"/>
    </w:pPr>
    <w:rPr>
      <w:rFonts w:ascii="PingFang SC" w:hAnsi="PingFang SC" w:eastAsia="PingFang SC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